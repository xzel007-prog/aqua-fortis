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5755C" w14:textId="25C53B2B" w:rsidR="00C51D8F" w:rsidRDefault="00C51D8F">
      <w:pPr>
        <w:pStyle w:val="Title"/>
        <w:jc w:val="center"/>
        <w:rPr>
          <w:b/>
        </w:rPr>
      </w:pPr>
      <w:r w:rsidRPr="00C51D8F">
        <w:rPr>
          <w:b/>
        </w:rPr>
        <w:t>https://chatgpt.com/c/6a7332f4-bc8c-83ea-9112-a925d8b15074</w:t>
      </w:r>
    </w:p>
    <w:p w14:paraId="35A43977" w14:textId="77777777" w:rsidR="00C51D8F" w:rsidRDefault="00C51D8F">
      <w:pPr>
        <w:pStyle w:val="Title"/>
        <w:jc w:val="center"/>
        <w:rPr>
          <w:b/>
        </w:rPr>
      </w:pPr>
    </w:p>
    <w:p w14:paraId="783D6B8F" w14:textId="77777777" w:rsidR="00C51D8F" w:rsidRDefault="00C51D8F">
      <w:pPr>
        <w:pStyle w:val="Title"/>
        <w:jc w:val="center"/>
        <w:rPr>
          <w:b/>
        </w:rPr>
      </w:pPr>
    </w:p>
    <w:p w14:paraId="67544B47" w14:textId="77777777" w:rsidR="00BF6F52" w:rsidRDefault="00C51D8F">
      <w:pPr>
        <w:pStyle w:val="Title"/>
        <w:jc w:val="center"/>
      </w:pPr>
      <w:r>
        <w:rPr>
          <w:b/>
        </w:rPr>
        <w:t>React Learning Notes &amp; Practical Exercises</w:t>
      </w:r>
    </w:p>
    <w:p w14:paraId="27D8C63A" w14:textId="77777777" w:rsidR="00BF6F52" w:rsidRDefault="00C51D8F">
      <w:pPr>
        <w:jc w:val="center"/>
      </w:pPr>
      <w:r>
        <w:rPr>
          <w:i/>
        </w:rPr>
        <w:t>Components → Props → Events &amp; Event Handlers → Practical Tech Store Project</w:t>
      </w:r>
    </w:p>
    <w:p w14:paraId="423953F8" w14:textId="77777777" w:rsidR="00BF6F52" w:rsidRDefault="00C51D8F">
      <w:pPr>
        <w:pStyle w:val="Heading1"/>
      </w:pPr>
      <w:r>
        <w:t>React Lecture 1: JSX, Components, Variables, and Rendering</w:t>
      </w:r>
    </w:p>
    <w:p w14:paraId="2C573413" w14:textId="77777777" w:rsidR="00BF6F52" w:rsidRDefault="00C51D8F">
      <w:r>
        <w:t xml:space="preserve">React is a JavaScript library used to build user interfaces. Instead of </w:t>
      </w:r>
      <w:r>
        <w:t>writing a complete HTML page manually, React allows you to build your interface using reusable components.</w:t>
      </w:r>
    </w:p>
    <w:p w14:paraId="287594B8" w14:textId="77777777" w:rsidR="00BF6F52" w:rsidRDefault="00C51D8F">
      <w:pPr>
        <w:pStyle w:val="Heading2"/>
      </w:pPr>
      <w:r>
        <w:t>1. What is JSX?</w:t>
      </w:r>
    </w:p>
    <w:p w14:paraId="41D72C30" w14:textId="77777777" w:rsidR="00BF6F52" w:rsidRDefault="00C51D8F">
      <w:r>
        <w:t>JSX stands for JavaScript XML. It allows you to write HTML-like syntax inside JavaScript.</w:t>
      </w:r>
    </w:p>
    <w:p w14:paraId="76C70301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const message = &lt;h1&gt;Hello World&lt;/h1&gt;</w:t>
      </w:r>
    </w:p>
    <w:p w14:paraId="4BCB27D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 xml:space="preserve">const </w:t>
      </w:r>
      <w:r>
        <w:rPr>
          <w:rFonts w:ascii="Courier New" w:hAnsi="Courier New"/>
          <w:sz w:val="18"/>
        </w:rPr>
        <w:t>button = &lt;button&gt;Click Me&lt;/button&gt;</w:t>
      </w:r>
    </w:p>
    <w:p w14:paraId="4BC41AED" w14:textId="77777777" w:rsidR="00BF6F52" w:rsidRDefault="00C51D8F">
      <w:r>
        <w:t>JSX looks like HTML, but it follows JavaScript rules.</w:t>
      </w:r>
    </w:p>
    <w:p w14:paraId="3D49DC4D" w14:textId="77777777" w:rsidR="00BF6F52" w:rsidRDefault="00C51D8F">
      <w:pPr>
        <w:pStyle w:val="Heading2"/>
      </w:pPr>
      <w:r>
        <w:t>2. JSX is not exactly HTML</w:t>
      </w:r>
    </w:p>
    <w:p w14:paraId="55954685" w14:textId="77777777" w:rsidR="00BF6F52" w:rsidRDefault="00C51D8F">
      <w:r>
        <w:t>JSX has differences from HTML. For example, HTML uses class, while JSX uses className.</w:t>
      </w:r>
    </w:p>
    <w:p w14:paraId="5ABF4045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&lt;div className="container"&gt;</w:t>
      </w:r>
    </w:p>
    <w:p w14:paraId="76117CBE" w14:textId="77777777" w:rsidR="00BF6F52" w:rsidRDefault="00C51D8F">
      <w:r>
        <w:t>For labels, HTML commonly</w:t>
      </w:r>
      <w:r>
        <w:t xml:space="preserve"> uses for, while JSX uses htmlFor.</w:t>
      </w:r>
    </w:p>
    <w:p w14:paraId="17EB718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&lt;label htmlFor="name"&gt;Name&lt;/label&gt;</w:t>
      </w:r>
    </w:p>
    <w:p w14:paraId="3E6ED5C1" w14:textId="77777777" w:rsidR="00BF6F52" w:rsidRDefault="00C51D8F">
      <w:pPr>
        <w:pStyle w:val="Heading2"/>
      </w:pPr>
      <w:r>
        <w:t>3. Creating JSX and storing it in a variable</w:t>
      </w:r>
    </w:p>
    <w:p w14:paraId="3D0B302B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const go = &lt;button&gt;Good job&lt;/button&gt;</w:t>
      </w:r>
    </w:p>
    <w:p w14:paraId="7143C067" w14:textId="77777777" w:rsidR="00BF6F52" w:rsidRDefault="00C51D8F">
      <w:r>
        <w:t>This creates a JSX element and stores it in a variable called go.</w:t>
      </w:r>
    </w:p>
    <w:p w14:paraId="4F392701" w14:textId="77777777" w:rsidR="00BF6F52" w:rsidRDefault="00C51D8F">
      <w:pPr>
        <w:pStyle w:val="Heading2"/>
      </w:pPr>
      <w:r>
        <w:t>4. Why use { }?</w:t>
      </w:r>
    </w:p>
    <w:p w14:paraId="5E9A274E" w14:textId="77777777" w:rsidR="00BF6F52" w:rsidRDefault="00C51D8F">
      <w:r>
        <w:t>Inside JSX, curly brac</w:t>
      </w:r>
      <w:r>
        <w:t>es allow you to insert and evaluate JavaScript.</w:t>
      </w:r>
    </w:p>
    <w:p w14:paraId="5AE2C249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const name = "Nonso"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&lt;h1&gt;Hello {name}&lt;/h1&gt;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48445A63" w14:textId="77777777" w:rsidR="00BF6F52" w:rsidRDefault="00C51D8F">
      <w:pPr>
        <w:pStyle w:val="Heading2"/>
      </w:pPr>
      <w:r>
        <w:t>5. What is a React component?</w:t>
      </w:r>
    </w:p>
    <w:p w14:paraId="014C6913" w14:textId="77777777" w:rsidR="00BF6F52" w:rsidRDefault="00C51D8F">
      <w:r>
        <w:t>A component is a reusable piece of UI. React components normally begin with a capital letter.</w:t>
      </w:r>
    </w:p>
    <w:p w14:paraId="6B67C0F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</w:t>
      </w:r>
      <w:r>
        <w:rPr>
          <w:rFonts w:ascii="Courier New" w:hAnsi="Courier New"/>
          <w:sz w:val="18"/>
        </w:rPr>
        <w:t>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&lt;h1&gt;Hello World&lt;/h1&gt;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06628D04" w14:textId="77777777" w:rsidR="00BF6F52" w:rsidRDefault="00C51D8F">
      <w:pPr>
        <w:pStyle w:val="Heading2"/>
      </w:pPr>
      <w:r>
        <w:t>6. What does return do?</w:t>
      </w:r>
    </w:p>
    <w:p w14:paraId="0DC883D6" w14:textId="77777777" w:rsidR="00BF6F52" w:rsidRDefault="00C51D8F">
      <w:r>
        <w:t>A component uses return to tell React what UI it should display.</w:t>
      </w:r>
    </w:p>
    <w:p w14:paraId="607650C1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&lt;h1&gt;Hello World&lt;/h1&gt;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3604D5CE" w14:textId="77777777" w:rsidR="00BF6F52" w:rsidRDefault="00C51D8F">
      <w:pPr>
        <w:pStyle w:val="Heading2"/>
      </w:pPr>
      <w:r>
        <w:t>7. Your example inside a component</w:t>
      </w:r>
    </w:p>
    <w:p w14:paraId="728B0391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 xml:space="preserve">function </w:t>
      </w:r>
      <w:r>
        <w:rPr>
          <w:rFonts w:ascii="Courier New" w:hAnsi="Courier New"/>
          <w:sz w:val="18"/>
        </w:rPr>
        <w:t>App() {</w:t>
      </w:r>
      <w:r>
        <w:rPr>
          <w:rFonts w:ascii="Courier New" w:hAnsi="Courier New"/>
          <w:sz w:val="18"/>
        </w:rPr>
        <w:br/>
        <w:t xml:space="preserve">  const go = &lt;button&gt;Good job&lt;/button&gt;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{go}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5A14D9AB" w14:textId="77777777" w:rsidR="00BF6F52" w:rsidRDefault="00C51D8F">
      <w:pPr>
        <w:pStyle w:val="Heading2"/>
      </w:pPr>
      <w:r>
        <w:t>8. JSX can contain multiple elements</w:t>
      </w:r>
    </w:p>
    <w:p w14:paraId="6CEF6908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&lt;h1&gt;Hello&lt;/h1&gt;</w:t>
      </w:r>
      <w:r>
        <w:rPr>
          <w:rFonts w:ascii="Courier New" w:hAnsi="Courier New"/>
          <w:sz w:val="18"/>
        </w:rPr>
        <w:br/>
        <w:t xml:space="preserve">      &lt;p&gt;Welcome to React&lt;/p&gt;</w:t>
      </w:r>
      <w:r>
        <w:rPr>
          <w:rFonts w:ascii="Courier New" w:hAnsi="Courier New"/>
          <w:sz w:val="18"/>
        </w:rPr>
        <w:br/>
        <w:t xml:space="preserve">      &lt;button</w:t>
      </w:r>
      <w:r>
        <w:rPr>
          <w:rFonts w:ascii="Courier New" w:hAnsi="Courier New"/>
          <w:sz w:val="18"/>
        </w:rPr>
        <w:t>&gt;Good job&lt;/button&gt;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379D5809" w14:textId="77777777" w:rsidR="00BF6F52" w:rsidRDefault="00C51D8F">
      <w:r>
        <w:t>The div acts as the parent/root element.</w:t>
      </w:r>
    </w:p>
    <w:p w14:paraId="2A471C20" w14:textId="77777777" w:rsidR="00BF6F52" w:rsidRDefault="00C51D8F">
      <w:pPr>
        <w:pStyle w:val="Heading2"/>
      </w:pPr>
      <w:r>
        <w:t>9. Fragments</w:t>
      </w:r>
    </w:p>
    <w:p w14:paraId="050EBCB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&lt;&gt;</w:t>
      </w:r>
      <w:r>
        <w:rPr>
          <w:rFonts w:ascii="Courier New" w:hAnsi="Courier New"/>
          <w:sz w:val="18"/>
        </w:rPr>
        <w:br/>
        <w:t xml:space="preserve">      &lt;h1&gt;Hello&lt;/h1&gt;</w:t>
      </w:r>
      <w:r>
        <w:rPr>
          <w:rFonts w:ascii="Courier New" w:hAnsi="Courier New"/>
          <w:sz w:val="18"/>
        </w:rPr>
        <w:br/>
        <w:t xml:space="preserve">      &lt;p&gt;Welcome&lt;/p&gt;</w:t>
      </w:r>
      <w:r>
        <w:rPr>
          <w:rFonts w:ascii="Courier New" w:hAnsi="Courier New"/>
          <w:sz w:val="18"/>
        </w:rPr>
        <w:br/>
        <w:t xml:space="preserve">    &lt;/&gt;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216A57BA" w14:textId="77777777" w:rsidR="00BF6F52" w:rsidRDefault="00C51D8F">
      <w:pPr>
        <w:pStyle w:val="Heading2"/>
      </w:pPr>
      <w:r>
        <w:t>10. Importing React</w:t>
      </w:r>
    </w:p>
    <w:p w14:paraId="07B44A99" w14:textId="77777777" w:rsidR="00BF6F52" w:rsidRDefault="00C51D8F">
      <w:r>
        <w:t>The conventional form is:</w:t>
      </w:r>
    </w:p>
    <w:p w14:paraId="2A9E82C2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import Re</w:t>
      </w:r>
      <w:r>
        <w:rPr>
          <w:rFonts w:ascii="Courier New" w:hAnsi="Courier New"/>
          <w:sz w:val="18"/>
        </w:rPr>
        <w:t>act from 'react'</w:t>
      </w:r>
    </w:p>
    <w:p w14:paraId="1E0B28A4" w14:textId="77777777" w:rsidR="00BF6F52" w:rsidRDefault="00C51D8F">
      <w:r>
        <w:t>However, modern React projects, especially Vite projects, generally do not require importing React simply to use JSX.</w:t>
      </w:r>
    </w:p>
    <w:p w14:paraId="2D22DF17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import './App.css'</w:t>
      </w:r>
    </w:p>
    <w:p w14:paraId="2DD54215" w14:textId="77777777" w:rsidR="00BF6F52" w:rsidRDefault="00C51D8F">
      <w:pPr>
        <w:pStyle w:val="Heading2"/>
      </w:pPr>
      <w:r>
        <w:t>11. Importing CSS</w:t>
      </w:r>
    </w:p>
    <w:p w14:paraId="6954F977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import './App.css'</w:t>
      </w:r>
    </w:p>
    <w:p w14:paraId="7BF34243" w14:textId="77777777" w:rsidR="00BF6F52" w:rsidRDefault="00C51D8F">
      <w:r>
        <w:t>This loads the CSS file into the React application.</w:t>
      </w:r>
    </w:p>
    <w:p w14:paraId="3E420418" w14:textId="77777777" w:rsidR="00BF6F52" w:rsidRDefault="00C51D8F">
      <w:pPr>
        <w:pStyle w:val="Heading2"/>
      </w:pPr>
      <w:r>
        <w:t>12. export de</w:t>
      </w:r>
      <w:r>
        <w:t>fault App</w:t>
      </w:r>
    </w:p>
    <w:p w14:paraId="05A3DB0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export default App</w:t>
      </w:r>
    </w:p>
    <w:p w14:paraId="7A162189" w14:textId="77777777" w:rsidR="00BF6F52" w:rsidRDefault="00C51D8F">
      <w:r>
        <w:t>This makes the App component available to other files.</w:t>
      </w:r>
    </w:p>
    <w:p w14:paraId="3E1172FD" w14:textId="77777777" w:rsidR="00BF6F52" w:rsidRDefault="00C51D8F">
      <w:pPr>
        <w:pStyle w:val="Heading2"/>
      </w:pPr>
      <w:r>
        <w:t>13. Components can contain variables</w:t>
      </w:r>
    </w:p>
    <w:p w14:paraId="3E75353E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const name = "Nonso"</w:t>
      </w:r>
      <w:r>
        <w:rPr>
          <w:rFonts w:ascii="Courier New" w:hAnsi="Courier New"/>
          <w:sz w:val="18"/>
        </w:rPr>
        <w:br/>
        <w:t xml:space="preserve">  const age = 20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&lt;h1&gt;Hello {name}&lt;/h1&gt;</w:t>
      </w:r>
      <w:r>
        <w:rPr>
          <w:rFonts w:ascii="Courier New" w:hAnsi="Courier New"/>
          <w:sz w:val="18"/>
        </w:rPr>
        <w:br/>
        <w:t xml:space="preserve">      &lt;p&gt;You are {age} years</w:t>
      </w:r>
      <w:r>
        <w:rPr>
          <w:rFonts w:ascii="Courier New" w:hAnsi="Courier New"/>
          <w:sz w:val="18"/>
        </w:rPr>
        <w:t xml:space="preserve"> old.&lt;/p&gt;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3188637E" w14:textId="77777777" w:rsidR="00BF6F52" w:rsidRDefault="00C51D8F">
      <w:pPr>
        <w:pStyle w:val="Heading2"/>
      </w:pPr>
      <w:r>
        <w:t>14. JSX + JavaScript</w:t>
      </w:r>
    </w:p>
    <w:p w14:paraId="585D95B0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const name = "Nonso"</w:t>
      </w:r>
      <w:r>
        <w:rPr>
          <w:rFonts w:ascii="Courier New" w:hAnsi="Courier New"/>
          <w:sz w:val="18"/>
        </w:rPr>
        <w:br/>
        <w:t xml:space="preserve">  const score = 90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&lt;h1&gt;Hello {name}&lt;/h1&gt;</w:t>
      </w:r>
      <w:r>
        <w:rPr>
          <w:rFonts w:ascii="Courier New" w:hAnsi="Courier New"/>
          <w:sz w:val="18"/>
        </w:rPr>
        <w:br/>
        <w:t xml:space="preserve">      &lt;p&gt;Your score is {score}&lt;/p&gt;</w:t>
      </w:r>
      <w:r>
        <w:rPr>
          <w:rFonts w:ascii="Courier New" w:hAnsi="Courier New"/>
          <w:sz w:val="18"/>
        </w:rPr>
        <w:br/>
        <w:t xml:space="preserve">      {score &gt;= 50 &amp;&amp; (</w:t>
      </w:r>
      <w:r>
        <w:rPr>
          <w:rFonts w:ascii="Courier New" w:hAnsi="Courier New"/>
          <w:sz w:val="18"/>
        </w:rPr>
        <w:br/>
        <w:t xml:space="preserve">        &lt;p&gt;You passe</w:t>
      </w:r>
      <w:r>
        <w:rPr>
          <w:rFonts w:ascii="Courier New" w:hAnsi="Courier New"/>
          <w:sz w:val="18"/>
        </w:rPr>
        <w:t>d!&lt;/p&gt;</w:t>
      </w:r>
      <w:r>
        <w:rPr>
          <w:rFonts w:ascii="Courier New" w:hAnsi="Courier New"/>
          <w:sz w:val="18"/>
        </w:rPr>
        <w:br/>
        <w:t xml:space="preserve">      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194474A1" w14:textId="77777777" w:rsidR="00BF6F52" w:rsidRDefault="00C51D8F">
      <w:pPr>
        <w:pStyle w:val="Heading2"/>
      </w:pPr>
      <w:r>
        <w:t>15. Variables vs Components</w:t>
      </w:r>
    </w:p>
    <w:p w14:paraId="723B0958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const button = &lt;button&gt;Click me&lt;/button&gt;</w:t>
      </w:r>
    </w:p>
    <w:p w14:paraId="5DE2726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Button() {</w:t>
      </w:r>
      <w:r>
        <w:rPr>
          <w:rFonts w:ascii="Courier New" w:hAnsi="Courier New"/>
          <w:sz w:val="18"/>
        </w:rPr>
        <w:br/>
        <w:t xml:space="preserve">  return &lt;button&gt;Click me&lt;/button&gt;</w:t>
      </w:r>
      <w:r>
        <w:rPr>
          <w:rFonts w:ascii="Courier New" w:hAnsi="Courier New"/>
          <w:sz w:val="18"/>
        </w:rPr>
        <w:br/>
        <w:t>}</w:t>
      </w:r>
    </w:p>
    <w:p w14:paraId="534B8F97" w14:textId="77777777" w:rsidR="00BF6F52" w:rsidRDefault="00C51D8F">
      <w:r>
        <w:t xml:space="preserve">A JSX variable is used with {button}; a React component is used with </w:t>
      </w:r>
      <w:r>
        <w:t>&lt;Button /&gt;.</w:t>
      </w:r>
    </w:p>
    <w:p w14:paraId="14D07A36" w14:textId="77777777" w:rsidR="00BF6F52" w:rsidRDefault="00C51D8F">
      <w:pPr>
        <w:pStyle w:val="Heading2"/>
      </w:pPr>
      <w:r>
        <w:t>16. Why components are better for reusable UI</w:t>
      </w:r>
    </w:p>
    <w:p w14:paraId="1CED21BE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Button() {</w:t>
      </w:r>
      <w:r>
        <w:rPr>
          <w:rFonts w:ascii="Courier New" w:hAnsi="Courier New"/>
          <w:sz w:val="18"/>
        </w:rPr>
        <w:br/>
        <w:t xml:space="preserve">  return &lt;button&gt;Good job&lt;/button&gt;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&lt;Button /&gt;</w:t>
      </w:r>
      <w:r>
        <w:rPr>
          <w:rFonts w:ascii="Courier New" w:hAnsi="Courier New"/>
          <w:sz w:val="18"/>
        </w:rPr>
        <w:br/>
        <w:t xml:space="preserve">      &lt;Button /&gt;</w:t>
      </w:r>
      <w:r>
        <w:rPr>
          <w:rFonts w:ascii="Courier New" w:hAnsi="Courier New"/>
          <w:sz w:val="18"/>
        </w:rPr>
        <w:br/>
        <w:t xml:space="preserve">      &lt;Button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50342B5F" w14:textId="77777777" w:rsidR="00BF6F52" w:rsidRDefault="00C51D8F">
      <w:pPr>
        <w:pStyle w:val="Heading2"/>
      </w:pPr>
      <w:r>
        <w:t>Components mental model</w:t>
      </w:r>
    </w:p>
    <w:p w14:paraId="7C70C1EF" w14:textId="77777777" w:rsidR="00BF6F52" w:rsidRDefault="00C51D8F">
      <w:r>
        <w:t xml:space="preserve">App </w:t>
      </w:r>
      <w:r>
        <w:t>component → creates JSX/data → returns JSX → React renders it → browser displays the UI.</w:t>
      </w:r>
    </w:p>
    <w:p w14:paraId="0CCCF9A5" w14:textId="77777777" w:rsidR="00BF6F52" w:rsidRDefault="00C51D8F">
      <w:pPr>
        <w:pStyle w:val="Heading1"/>
      </w:pPr>
      <w:r>
        <w:t>React Lecture 2: Props</w:t>
      </w:r>
    </w:p>
    <w:p w14:paraId="2E91E052" w14:textId="77777777" w:rsidR="00BF6F52" w:rsidRDefault="00C51D8F">
      <w:r>
        <w:t>Props is short for properties. Props allow you to pass data from one component to another. The basic pattern is Parent → props → Child.</w:t>
      </w:r>
    </w:p>
    <w:p w14:paraId="2D57782A" w14:textId="77777777" w:rsidR="00BF6F52" w:rsidRDefault="00C51D8F">
      <w:pPr>
        <w:pStyle w:val="Heading2"/>
      </w:pPr>
      <w:r>
        <w:t>1. First</w:t>
      </w:r>
      <w:r>
        <w:t xml:space="preserve"> Prop</w:t>
      </w:r>
    </w:p>
    <w:p w14:paraId="0FA9BCF3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Button(props) {</w:t>
      </w:r>
      <w:r>
        <w:rPr>
          <w:rFonts w:ascii="Courier New" w:hAnsi="Courier New"/>
          <w:sz w:val="18"/>
        </w:rPr>
        <w:br/>
        <w:t xml:space="preserve">  return &lt;button&gt;{props.text}&lt;/button&gt;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&lt;Button text="Good Job" /&gt;</w:t>
      </w:r>
      <w:r>
        <w:rPr>
          <w:rFonts w:ascii="Courier New" w:hAnsi="Courier New"/>
          <w:sz w:val="18"/>
        </w:rPr>
        <w:br/>
        <w:t xml:space="preserve">      &lt;Button text="Submit" /&gt;</w:t>
      </w:r>
      <w:r>
        <w:rPr>
          <w:rFonts w:ascii="Courier New" w:hAnsi="Courier New"/>
          <w:sz w:val="18"/>
        </w:rPr>
        <w:br/>
        <w:t xml:space="preserve">      &lt;Button text="Cancel"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export default App</w:t>
      </w:r>
    </w:p>
    <w:p w14:paraId="7DC27A02" w14:textId="77777777" w:rsidR="00BF6F52" w:rsidRDefault="00C51D8F">
      <w:pPr>
        <w:pStyle w:val="Heading2"/>
      </w:pPr>
      <w:r>
        <w:t>2. What is ha</w:t>
      </w:r>
      <w:r>
        <w:t>ppening?</w:t>
      </w:r>
    </w:p>
    <w:p w14:paraId="28CFA6B9" w14:textId="77777777" w:rsidR="00BF6F52" w:rsidRDefault="00C51D8F">
      <w:r>
        <w:t>When you write &lt;Button text="Good Job" /&gt;, you are giving the Button component a property called text with the value "Good Job". The child accesses it with props.text.</w:t>
      </w:r>
    </w:p>
    <w:p w14:paraId="413BD4C2" w14:textId="77777777" w:rsidR="00BF6F52" w:rsidRDefault="00C51D8F">
      <w:pPr>
        <w:pStyle w:val="Heading2"/>
      </w:pPr>
      <w:r>
        <w:t>3. Props are like function arguments</w:t>
      </w:r>
    </w:p>
    <w:p w14:paraId="2F5DF03E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greet(name) {</w:t>
      </w:r>
      <w:r>
        <w:rPr>
          <w:rFonts w:ascii="Courier New" w:hAnsi="Courier New"/>
          <w:sz w:val="18"/>
        </w:rPr>
        <w:br/>
        <w:t xml:space="preserve">  return `Hello ${n</w:t>
      </w:r>
      <w:r>
        <w:rPr>
          <w:rFonts w:ascii="Courier New" w:hAnsi="Courier New"/>
          <w:sz w:val="18"/>
        </w:rPr>
        <w:t>ame}`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greet("Nonso")</w:t>
      </w:r>
    </w:p>
    <w:p w14:paraId="41D6453A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Greeting({ name }) {</w:t>
      </w:r>
      <w:r>
        <w:rPr>
          <w:rFonts w:ascii="Courier New" w:hAnsi="Courier New"/>
          <w:sz w:val="18"/>
        </w:rPr>
        <w:br/>
        <w:t xml:space="preserve">  return &lt;h1&gt;Hello {name}&lt;/h1&gt;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&lt;Greeting name="Nonso" /&gt;</w:t>
      </w:r>
    </w:p>
    <w:p w14:paraId="542A9F94" w14:textId="77777777" w:rsidR="00BF6F52" w:rsidRDefault="00C51D8F">
      <w:r>
        <w:t>The concept is similar: a function/component receives information and uses it.</w:t>
      </w:r>
    </w:p>
    <w:p w14:paraId="0238E4FC" w14:textId="77777777" w:rsidR="00BF6F52" w:rsidRDefault="00C51D8F">
      <w:pPr>
        <w:pStyle w:val="Heading2"/>
      </w:pPr>
      <w:r>
        <w:t>4. Multiple Props</w:t>
      </w:r>
    </w:p>
    <w:p w14:paraId="5BB54075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Student(props)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</w:t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&lt;h2&gt;{props.name}&lt;/h2&gt;</w:t>
      </w:r>
      <w:r>
        <w:rPr>
          <w:rFonts w:ascii="Courier New" w:hAnsi="Courier New"/>
          <w:sz w:val="18"/>
        </w:rPr>
        <w:br/>
        <w:t xml:space="preserve">      &lt;p&gt;Age: {props.age}&lt;/p&gt;</w:t>
      </w:r>
      <w:r>
        <w:rPr>
          <w:rFonts w:ascii="Courier New" w:hAnsi="Courier New"/>
          <w:sz w:val="18"/>
        </w:rPr>
        <w:br/>
        <w:t xml:space="preserve">      &lt;p&gt;Course: {props.course}&lt;/p&gt;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&lt;Student name="John" age={20} course="Computer Science" /&gt;</w:t>
      </w:r>
      <w:r>
        <w:rPr>
          <w:rFonts w:ascii="Courier New" w:hAnsi="Courier New"/>
          <w:sz w:val="18"/>
        </w:rPr>
        <w:br/>
        <w:t xml:space="preserve">      &lt;Student name="Mary" age={22} cou</w:t>
      </w:r>
      <w:r>
        <w:rPr>
          <w:rFonts w:ascii="Courier New" w:hAnsi="Courier New"/>
          <w:sz w:val="18"/>
        </w:rPr>
        <w:t>rse="Engineering"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5376A917" w14:textId="77777777" w:rsidR="00BF6F52" w:rsidRDefault="00C51D8F">
      <w:pPr>
        <w:pStyle w:val="Heading2"/>
      </w:pPr>
      <w:r>
        <w:t>5. Destructuring Props</w:t>
      </w:r>
    </w:p>
    <w:p w14:paraId="0A41A702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Student({ name, age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&lt;h2&gt;{name}&lt;/h2&gt;</w:t>
      </w:r>
      <w:r>
        <w:rPr>
          <w:rFonts w:ascii="Courier New" w:hAnsi="Courier New"/>
          <w:sz w:val="18"/>
        </w:rPr>
        <w:br/>
        <w:t xml:space="preserve">      &lt;p&gt;{age}&lt;/p&gt;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13B0AE6D" w14:textId="77777777" w:rsidR="00BF6F52" w:rsidRDefault="00C51D8F">
      <w:r>
        <w:lastRenderedPageBreak/>
        <w:t>This is equivalent to using props.name and props.age, but is s</w:t>
      </w:r>
      <w:r>
        <w:t>horter and common in modern React.</w:t>
      </w:r>
    </w:p>
    <w:p w14:paraId="7C205600" w14:textId="77777777" w:rsidR="00BF6F52" w:rsidRDefault="00C51D8F">
      <w:pPr>
        <w:pStyle w:val="Heading2"/>
      </w:pPr>
      <w:r>
        <w:t>6. Props can be different JavaScript values</w:t>
      </w:r>
    </w:p>
    <w:p w14:paraId="7F9025FF" w14:textId="77777777" w:rsidR="00BF6F52" w:rsidRDefault="00C51D8F">
      <w:pPr>
        <w:pStyle w:val="ListBullet"/>
      </w:pPr>
      <w:r>
        <w:t>String</w:t>
      </w:r>
    </w:p>
    <w:p w14:paraId="580EAC55" w14:textId="77777777" w:rsidR="00BF6F52" w:rsidRDefault="00C51D8F">
      <w:pPr>
        <w:pStyle w:val="ListBullet"/>
      </w:pPr>
      <w:r>
        <w:t>Number</w:t>
      </w:r>
    </w:p>
    <w:p w14:paraId="45F62D18" w14:textId="77777777" w:rsidR="00BF6F52" w:rsidRDefault="00C51D8F">
      <w:pPr>
        <w:pStyle w:val="ListBullet"/>
      </w:pPr>
      <w:r>
        <w:t>Boolean</w:t>
      </w:r>
    </w:p>
    <w:p w14:paraId="102CC0FF" w14:textId="77777777" w:rsidR="00BF6F52" w:rsidRDefault="00C51D8F">
      <w:pPr>
        <w:pStyle w:val="ListBullet"/>
      </w:pPr>
      <w:r>
        <w:t>Array</w:t>
      </w:r>
    </w:p>
    <w:p w14:paraId="1FF4B0DC" w14:textId="77777777" w:rsidR="00BF6F52" w:rsidRDefault="00C51D8F">
      <w:pPr>
        <w:pStyle w:val="ListBullet"/>
      </w:pPr>
      <w:r>
        <w:t>Object</w:t>
      </w:r>
    </w:p>
    <w:p w14:paraId="0931A092" w14:textId="77777777" w:rsidR="00BF6F52" w:rsidRDefault="00C51D8F">
      <w:pPr>
        <w:pStyle w:val="ListBullet"/>
      </w:pPr>
      <w:r>
        <w:t>Function</w:t>
      </w:r>
    </w:p>
    <w:p w14:paraId="4FE9C0CD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&lt;Student name="John" /&gt;</w:t>
      </w:r>
      <w:r>
        <w:rPr>
          <w:rFonts w:ascii="Courier New" w:hAnsi="Courier New"/>
          <w:sz w:val="18"/>
        </w:rPr>
        <w:br/>
        <w:t>&lt;Student age={20} /&gt;</w:t>
      </w:r>
      <w:r>
        <w:rPr>
          <w:rFonts w:ascii="Courier New" w:hAnsi="Courier New"/>
          <w:sz w:val="18"/>
        </w:rPr>
        <w:br/>
        <w:t>&lt;Student isStudent={true} /&gt;</w:t>
      </w:r>
      <w:r>
        <w:rPr>
          <w:rFonts w:ascii="Courier New" w:hAnsi="Courier New"/>
          <w:sz w:val="18"/>
        </w:rPr>
        <w:br/>
        <w:t>&lt;Student subjects={["Math", "Chemistry", "Biology"]} /&gt;</w:t>
      </w:r>
      <w:r>
        <w:rPr>
          <w:rFonts w:ascii="Courier New" w:hAnsi="Courier New"/>
          <w:sz w:val="18"/>
        </w:rPr>
        <w:br/>
        <w:t>&lt;St</w:t>
      </w:r>
      <w:r>
        <w:rPr>
          <w:rFonts w:ascii="Courier New" w:hAnsi="Courier New"/>
          <w:sz w:val="18"/>
        </w:rPr>
        <w:t>udent person={{ name: "John", age: 20 }} /&gt;</w:t>
      </w:r>
      <w:r>
        <w:rPr>
          <w:rFonts w:ascii="Courier New" w:hAnsi="Courier New"/>
          <w:sz w:val="18"/>
        </w:rPr>
        <w:br/>
        <w:t>&lt;Button onClick={handleClick} /&gt;</w:t>
      </w:r>
    </w:p>
    <w:p w14:paraId="5596686A" w14:textId="77777777" w:rsidR="00BF6F52" w:rsidRDefault="00C51D8F">
      <w:pPr>
        <w:pStyle w:val="Heading2"/>
      </w:pPr>
      <w:r>
        <w:t>7. Boolean Props</w:t>
      </w:r>
    </w:p>
    <w:p w14:paraId="0630929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User({ isLoggedIn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{isLoggedIn ? &lt;h1&gt;Welcome&lt;/h1&gt; : &lt;h1&gt;Please Login&lt;/h1&gt;}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&lt;User isLoggedIn={true} /&gt;</w:t>
      </w:r>
    </w:p>
    <w:p w14:paraId="1074436F" w14:textId="77777777" w:rsidR="00BF6F52" w:rsidRDefault="00C51D8F">
      <w:r>
        <w:t>A</w:t>
      </w:r>
      <w:r>
        <w:t xml:space="preserve"> shorthand such as &lt;User isLoggedIn /&gt; is equivalent to &lt;User isLoggedIn={true} /&gt;.</w:t>
      </w:r>
    </w:p>
    <w:p w14:paraId="574BC2FA" w14:textId="77777777" w:rsidR="00BF6F52" w:rsidRDefault="00C51D8F">
      <w:pPr>
        <w:pStyle w:val="Heading2"/>
      </w:pPr>
      <w:r>
        <w:t>8. Passing Arrays and Objects</w:t>
      </w:r>
    </w:p>
    <w:p w14:paraId="1083DFDE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const subjects = ["Math", "Chemistry", "Biology"]</w:t>
      </w:r>
      <w:r>
        <w:rPr>
          <w:rFonts w:ascii="Courier New" w:hAnsi="Courier New"/>
          <w:sz w:val="18"/>
        </w:rPr>
        <w:br/>
        <w:t>&lt;Student subjects={subjects} /&gt;</w:t>
      </w:r>
    </w:p>
    <w:p w14:paraId="2E300278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const student = {</w:t>
      </w:r>
      <w:r>
        <w:rPr>
          <w:rFonts w:ascii="Courier New" w:hAnsi="Courier New"/>
          <w:sz w:val="18"/>
        </w:rPr>
        <w:br/>
        <w:t xml:space="preserve">  name: "Nonso",</w:t>
      </w:r>
      <w:r>
        <w:rPr>
          <w:rFonts w:ascii="Courier New" w:hAnsi="Courier New"/>
          <w:sz w:val="18"/>
        </w:rPr>
        <w:br/>
        <w:t xml:space="preserve">  age: 20,</w:t>
      </w:r>
      <w:r>
        <w:rPr>
          <w:rFonts w:ascii="Courier New" w:hAnsi="Courier New"/>
          <w:sz w:val="18"/>
        </w:rPr>
        <w:br/>
        <w:t xml:space="preserve">  course: "Com</w:t>
      </w:r>
      <w:r>
        <w:rPr>
          <w:rFonts w:ascii="Courier New" w:hAnsi="Courier New"/>
          <w:sz w:val="18"/>
        </w:rPr>
        <w:t>puter Science"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&lt;Student student={student} /&gt;</w:t>
      </w:r>
    </w:p>
    <w:p w14:paraId="02DB7FA1" w14:textId="77777777" w:rsidR="00BF6F52" w:rsidRDefault="00C51D8F">
      <w:pPr>
        <w:pStyle w:val="Heading2"/>
      </w:pPr>
      <w:r>
        <w:t>9. The children Prop</w:t>
      </w:r>
    </w:p>
    <w:p w14:paraId="39BBE249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Card({ children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className="card"&gt;</w:t>
      </w:r>
      <w:r>
        <w:rPr>
          <w:rFonts w:ascii="Courier New" w:hAnsi="Courier New"/>
          <w:sz w:val="18"/>
        </w:rPr>
        <w:br/>
        <w:t xml:space="preserve">      {children}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&lt;Card&gt;</w:t>
      </w:r>
      <w:r>
        <w:rPr>
          <w:rFonts w:ascii="Courier New" w:hAnsi="Courier New"/>
          <w:sz w:val="18"/>
        </w:rPr>
        <w:br/>
        <w:t xml:space="preserve">  &lt;h2&gt;Hello&lt;/h2&gt;</w:t>
      </w:r>
      <w:r>
        <w:rPr>
          <w:rFonts w:ascii="Courier New" w:hAnsi="Courier New"/>
          <w:sz w:val="18"/>
        </w:rPr>
        <w:br/>
        <w:t xml:space="preserve">  &lt;p&gt;Welcome to React&lt;/p&gt;</w:t>
      </w:r>
      <w:r>
        <w:rPr>
          <w:rFonts w:ascii="Courier New" w:hAnsi="Courier New"/>
          <w:sz w:val="18"/>
        </w:rPr>
        <w:br/>
        <w:t>&lt;/Card&gt;</w:t>
      </w:r>
    </w:p>
    <w:p w14:paraId="77E4D718" w14:textId="77777777" w:rsidR="00BF6F52" w:rsidRDefault="00C51D8F">
      <w:r>
        <w:t xml:space="preserve">Anything placed between a </w:t>
      </w:r>
      <w:r>
        <w:t>component's opening and closing tags is available through the special children prop.</w:t>
      </w:r>
    </w:p>
    <w:p w14:paraId="211CBCFD" w14:textId="77777777" w:rsidR="00BF6F52" w:rsidRDefault="00C51D8F">
      <w:pPr>
        <w:pStyle w:val="Heading2"/>
      </w:pPr>
      <w:r>
        <w:t>10. Parent → Child</w:t>
      </w:r>
    </w:p>
    <w:p w14:paraId="668B06C1" w14:textId="77777777" w:rsidR="00BF6F52" w:rsidRDefault="00C51D8F">
      <w:r>
        <w:t>Props normally flow from a parent component to a child component.</w:t>
      </w:r>
    </w:p>
    <w:p w14:paraId="7E8F19F0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&lt;Student name="Nonso" /&gt;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52E307BE" w14:textId="77777777" w:rsidR="00BF6F52" w:rsidRDefault="00C51D8F">
      <w:pPr>
        <w:pStyle w:val="Heading2"/>
      </w:pPr>
      <w:r>
        <w:t>11. Props are Read-Only</w:t>
      </w:r>
    </w:p>
    <w:p w14:paraId="6AACF217" w14:textId="77777777" w:rsidR="00BF6F52" w:rsidRDefault="00C51D8F">
      <w:r>
        <w:t>A child component should not modify its props. Props should be treated as immutable/read-only inputs. If data needs to change, React state is normally used.</w:t>
      </w:r>
    </w:p>
    <w:p w14:paraId="07D0560B" w14:textId="77777777" w:rsidR="00BF6F52" w:rsidRDefault="00C51D8F">
      <w:pPr>
        <w:pStyle w:val="Heading2"/>
      </w:pPr>
      <w:r>
        <w:t>12. Real-world Product Example</w:t>
      </w:r>
    </w:p>
    <w:p w14:paraId="5E8196DF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Product({ name, price, image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clas</w:t>
      </w:r>
      <w:r>
        <w:rPr>
          <w:rFonts w:ascii="Courier New" w:hAnsi="Courier New"/>
          <w:sz w:val="18"/>
        </w:rPr>
        <w:t>sName="product"&gt;</w:t>
      </w:r>
      <w:r>
        <w:rPr>
          <w:rFonts w:ascii="Courier New" w:hAnsi="Courier New"/>
          <w:sz w:val="18"/>
        </w:rPr>
        <w:br/>
        <w:t xml:space="preserve">      &lt;img src={image} alt={name} /&gt;</w:t>
      </w:r>
      <w:r>
        <w:rPr>
          <w:rFonts w:ascii="Courier New" w:hAnsi="Courier New"/>
          <w:sz w:val="18"/>
        </w:rPr>
        <w:br/>
        <w:t xml:space="preserve">      &lt;h2&gt;{name}&lt;/h2&gt;</w:t>
      </w:r>
      <w:r>
        <w:rPr>
          <w:rFonts w:ascii="Courier New" w:hAnsi="Courier New"/>
          <w:sz w:val="18"/>
        </w:rPr>
        <w:br/>
        <w:t xml:space="preserve">      &lt;p&gt;${price}&lt;/p&gt;</w:t>
      </w:r>
      <w:r>
        <w:rPr>
          <w:rFonts w:ascii="Courier New" w:hAnsi="Courier New"/>
          <w:sz w:val="18"/>
        </w:rPr>
        <w:br/>
        <w:t xml:space="preserve">      &lt;button&gt;Add to Cart&lt;/button&gt;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&lt;Product name="Laptop" price={1200} image="/laptop.jpg" /&gt;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 xml:space="preserve">    &lt;Product name="Phone" price={800} image="/phone.jpg" /&gt;</w:t>
      </w:r>
      <w:r>
        <w:rPr>
          <w:rFonts w:ascii="Courier New" w:hAnsi="Courier New"/>
          <w:sz w:val="18"/>
        </w:rPr>
        <w:br/>
        <w:t xml:space="preserve">      &lt;Product name="Headphones" price={150} image="/headphones.jpg"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2C85CFAA" w14:textId="77777777" w:rsidR="00BF6F52" w:rsidRDefault="00C51D8F">
      <w:pPr>
        <w:pStyle w:val="Heading2"/>
      </w:pPr>
      <w:r>
        <w:t>Props Exercise</w:t>
      </w:r>
    </w:p>
    <w:p w14:paraId="247C80C1" w14:textId="77777777" w:rsidR="00BF6F52" w:rsidRDefault="00C51D8F">
      <w:pPr>
        <w:pStyle w:val="ListBullet"/>
      </w:pPr>
      <w:r>
        <w:t xml:space="preserve">Create a Student component receiving name, age, and course. </w:t>
      </w:r>
      <w:r>
        <w:t>Display all three and create three students.</w:t>
      </w:r>
    </w:p>
    <w:p w14:paraId="57643757" w14:textId="77777777" w:rsidR="00BF6F52" w:rsidRDefault="00C51D8F">
      <w:pPr>
        <w:pStyle w:val="ListBullet"/>
      </w:pPr>
      <w:r>
        <w:t>Create a Product component receiving name, price, and category. Create at least four products.</w:t>
      </w:r>
    </w:p>
    <w:p w14:paraId="3AABEC88" w14:textId="77777777" w:rsidR="00BF6F52" w:rsidRDefault="00C51D8F">
      <w:pPr>
        <w:pStyle w:val="ListBullet"/>
      </w:pPr>
      <w:r>
        <w:t>Create a UserCard receiving name, age, country, and isOnline. Display Online when true and Offline when false.</w:t>
      </w:r>
    </w:p>
    <w:p w14:paraId="709DF4C5" w14:textId="77777777" w:rsidR="00BF6F52" w:rsidRDefault="00C51D8F">
      <w:pPr>
        <w:pStyle w:val="Heading1"/>
      </w:pPr>
      <w:r>
        <w:lastRenderedPageBreak/>
        <w:t>Props</w:t>
      </w:r>
      <w:r>
        <w:t xml:space="preserve"> Exercise Review</w:t>
      </w:r>
    </w:p>
    <w:p w14:paraId="76C421D3" w14:textId="77777777" w:rsidR="00BF6F52" w:rsidRDefault="00C51D8F">
      <w:r>
        <w:t>The submitted code successfully demonstrated components, destructuring props, string props, number props, Boolean-like values, multiple props, reusable components, conditional rendering with a ternary operator, repeated component rendering</w:t>
      </w:r>
      <w:r>
        <w:t>, and parent-to-child data flow.</w:t>
      </w:r>
    </w:p>
    <w:p w14:paraId="5D528A05" w14:textId="77777777" w:rsidR="00BF6F52" w:rsidRDefault="00C51D8F">
      <w:r>
        <w:t>Recommended improvement: use actual Boolean values for isOnline instead of 1 and 0.</w:t>
      </w:r>
    </w:p>
    <w:p w14:paraId="4285D116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isOnline={true}</w:t>
      </w:r>
      <w:r>
        <w:rPr>
          <w:rFonts w:ascii="Courier New" w:hAnsi="Courier New"/>
          <w:sz w:val="18"/>
        </w:rPr>
        <w:br/>
        <w:t>isOnline={false}</w:t>
      </w:r>
    </w:p>
    <w:p w14:paraId="22B308B8" w14:textId="77777777" w:rsidR="00BF6F52" w:rsidRDefault="00C51D8F">
      <w:r>
        <w:t>Also, isOnline is a clearer conventional spelling than isOnLine.</w:t>
      </w:r>
    </w:p>
    <w:p w14:paraId="49623882" w14:textId="77777777" w:rsidR="00BF6F52" w:rsidRDefault="00C51D8F">
      <w:pPr>
        <w:pStyle w:val="Heading1"/>
      </w:pPr>
      <w:r>
        <w:t>React Lecture 3: Events &amp; Event Handlers</w:t>
      </w:r>
    </w:p>
    <w:p w14:paraId="581EBFDF" w14:textId="77777777" w:rsidR="00BF6F52" w:rsidRDefault="00C51D8F">
      <w:r>
        <w:t>Events are things that happen in the browser, such as clicking a button, typing into an input, submitting a form, moving the mouse, selecting an option, or pressing a key.</w:t>
      </w:r>
    </w:p>
    <w:p w14:paraId="2EB3B663" w14:textId="77777777" w:rsidR="00BF6F52" w:rsidRDefault="00C51D8F">
      <w:pPr>
        <w:pStyle w:val="Heading2"/>
      </w:pPr>
      <w:r>
        <w:t>1. onClick</w:t>
      </w:r>
    </w:p>
    <w:p w14:paraId="3F68CEC7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&lt;button onClick={() =&gt; {</w:t>
      </w:r>
      <w:r>
        <w:rPr>
          <w:rFonts w:ascii="Courier New" w:hAnsi="Courier New"/>
          <w:sz w:val="18"/>
        </w:rPr>
        <w:br/>
        <w:t xml:space="preserve">      console.lo</w:t>
      </w:r>
      <w:r>
        <w:rPr>
          <w:rFonts w:ascii="Courier New" w:hAnsi="Courier New"/>
          <w:sz w:val="18"/>
        </w:rPr>
        <w:t>g("Button clicked")</w:t>
      </w:r>
      <w:r>
        <w:rPr>
          <w:rFonts w:ascii="Courier New" w:hAnsi="Courier New"/>
          <w:sz w:val="18"/>
        </w:rPr>
        <w:br/>
        <w:t xml:space="preserve">    }}&gt;</w:t>
      </w:r>
      <w:r>
        <w:rPr>
          <w:rFonts w:ascii="Courier New" w:hAnsi="Courier New"/>
          <w:sz w:val="18"/>
        </w:rPr>
        <w:br/>
        <w:t xml:space="preserve">      Click Me</w:t>
      </w:r>
      <w:r>
        <w:rPr>
          <w:rFonts w:ascii="Courier New" w:hAnsi="Courier New"/>
          <w:sz w:val="18"/>
        </w:rPr>
        <w:br/>
        <w:t xml:space="preserve">    &lt;/button&gt;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32D187D4" w14:textId="77777777" w:rsidR="00BF6F52" w:rsidRDefault="00C51D8F">
      <w:pPr>
        <w:pStyle w:val="Heading2"/>
      </w:pPr>
      <w:r>
        <w:t>2. Event Handlers</w:t>
      </w:r>
    </w:p>
    <w:p w14:paraId="2B549A32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function handleClick() {</w:t>
      </w:r>
      <w:r>
        <w:rPr>
          <w:rFonts w:ascii="Courier New" w:hAnsi="Courier New"/>
          <w:sz w:val="18"/>
        </w:rPr>
        <w:br/>
        <w:t xml:space="preserve">    console.log("Button clicked")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&lt;button onClick={handleClick}&gt;</w:t>
      </w:r>
      <w:r>
        <w:rPr>
          <w:rFonts w:ascii="Courier New" w:hAnsi="Courier New"/>
          <w:sz w:val="18"/>
        </w:rPr>
        <w:br/>
        <w:t xml:space="preserve">      Click Me</w:t>
      </w:r>
      <w:r>
        <w:rPr>
          <w:rFonts w:ascii="Courier New" w:hAnsi="Courier New"/>
          <w:sz w:val="18"/>
        </w:rPr>
        <w:br/>
        <w:t xml:space="preserve">    &lt;/button&gt;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67AC4342" w14:textId="77777777" w:rsidR="00BF6F52" w:rsidRDefault="00C51D8F">
      <w:r>
        <w:t>An event handler is a function that runs when a particular event happens.</w:t>
      </w:r>
    </w:p>
    <w:p w14:paraId="569D25AC" w14:textId="77777777" w:rsidR="00BF6F52" w:rsidRDefault="00C51D8F">
      <w:pPr>
        <w:pStyle w:val="Heading2"/>
      </w:pPr>
      <w:r>
        <w:t>3. Do not call the handler immediately</w:t>
      </w:r>
    </w:p>
    <w:p w14:paraId="65BB2A7F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&lt;button onClick={handleClick}&gt;Click Me&lt;/button&gt;</w:t>
      </w:r>
    </w:p>
    <w:p w14:paraId="585A435F" w14:textId="77777777" w:rsidR="00BF6F52" w:rsidRDefault="00C51D8F">
      <w:r>
        <w:t>Corre</w:t>
      </w:r>
      <w:r>
        <w:t>ct: React receives the function and runs it when the click occurs.</w:t>
      </w:r>
    </w:p>
    <w:p w14:paraId="19D7694F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lastRenderedPageBreak/>
        <w:t>&lt;button onClick={handleClick()}&gt;Click Me&lt;/button&gt;</w:t>
      </w:r>
    </w:p>
    <w:p w14:paraId="77EFAE59" w14:textId="77777777" w:rsidR="00BF6F52" w:rsidRDefault="00C51D8F">
      <w:r>
        <w:t>Usually incorrect: the function is executed immediately during rendering.</w:t>
      </w:r>
    </w:p>
    <w:p w14:paraId="41008471" w14:textId="77777777" w:rsidR="00BF6F52" w:rsidRDefault="00C51D8F">
      <w:pPr>
        <w:pStyle w:val="Heading2"/>
      </w:pPr>
      <w:r>
        <w:t>4. React event naming</w:t>
      </w:r>
    </w:p>
    <w:p w14:paraId="4BE5C37C" w14:textId="77777777" w:rsidR="00BF6F52" w:rsidRDefault="00C51D8F">
      <w:r>
        <w:t>React event names use camelCase, such as on</w:t>
      </w:r>
      <w:r>
        <w:t>Click, onChange, onSubmit, onMouseEnter, onMouseLeave, and onKeyDown.</w:t>
      </w:r>
    </w:p>
    <w:p w14:paraId="48893D1E" w14:textId="77777777" w:rsidR="00BF6F52" w:rsidRDefault="00C51D8F">
      <w:pPr>
        <w:pStyle w:val="Heading2"/>
      </w:pPr>
      <w:r>
        <w:t>5. Event Object</w:t>
      </w:r>
    </w:p>
    <w:p w14:paraId="53FA9644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function handleClick(event) {</w:t>
      </w:r>
      <w:r>
        <w:rPr>
          <w:rFonts w:ascii="Courier New" w:hAnsi="Courier New"/>
          <w:sz w:val="18"/>
        </w:rPr>
        <w:br/>
        <w:t xml:space="preserve">    console.log(event)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&lt;button onClick={handleClick}&gt;Click Me&lt;/button&gt;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4F639DE5" w14:textId="77777777" w:rsidR="00BF6F52" w:rsidRDefault="00C51D8F">
      <w:pPr>
        <w:pStyle w:val="Heading2"/>
      </w:pPr>
      <w:r>
        <w:t>6. event.target</w:t>
      </w:r>
    </w:p>
    <w:p w14:paraId="3BAD4950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</w:t>
      </w:r>
      <w:r>
        <w:rPr>
          <w:rFonts w:ascii="Courier New" w:hAnsi="Courier New"/>
          <w:sz w:val="18"/>
        </w:rPr>
        <w:t xml:space="preserve"> handleClick(event) {</w:t>
      </w:r>
      <w:r>
        <w:rPr>
          <w:rFonts w:ascii="Courier New" w:hAnsi="Courier New"/>
          <w:sz w:val="18"/>
        </w:rPr>
        <w:br/>
        <w:t xml:space="preserve">  console.log(event.target)</w:t>
      </w:r>
      <w:r>
        <w:rPr>
          <w:rFonts w:ascii="Courier New" w:hAnsi="Courier New"/>
          <w:sz w:val="18"/>
        </w:rPr>
        <w:br/>
        <w:t xml:space="preserve">  console.log(event.target.textContent)</w:t>
      </w:r>
      <w:r>
        <w:rPr>
          <w:rFonts w:ascii="Courier New" w:hAnsi="Courier New"/>
          <w:sz w:val="18"/>
        </w:rPr>
        <w:br/>
        <w:t>}</w:t>
      </w:r>
    </w:p>
    <w:p w14:paraId="01E243DB" w14:textId="77777777" w:rsidR="00BF6F52" w:rsidRDefault="00C51D8F">
      <w:pPr>
        <w:pStyle w:val="Heading2"/>
      </w:pPr>
      <w:r>
        <w:t>7. onChange</w:t>
      </w:r>
    </w:p>
    <w:p w14:paraId="6051C81A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function handleChange(event) {</w:t>
      </w:r>
      <w:r>
        <w:rPr>
          <w:rFonts w:ascii="Courier New" w:hAnsi="Courier New"/>
          <w:sz w:val="18"/>
        </w:rPr>
        <w:br/>
        <w:t xml:space="preserve">    console.log(event.target.value)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&lt;input onChange={handleChange} /&gt;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</w:t>
      </w:r>
      <w:r>
        <w:rPr>
          <w:rFonts w:ascii="Courier New" w:hAnsi="Courier New"/>
          <w:sz w:val="18"/>
        </w:rPr>
        <w:t>t default App</w:t>
      </w:r>
    </w:p>
    <w:p w14:paraId="3C767958" w14:textId="77777777" w:rsidR="00BF6F52" w:rsidRDefault="00C51D8F">
      <w:r>
        <w:t>For an input, event.target.value is the current value typed by the user.</w:t>
      </w:r>
    </w:p>
    <w:p w14:paraId="281A0507" w14:textId="77777777" w:rsidR="00BF6F52" w:rsidRDefault="00C51D8F">
      <w:pPr>
        <w:pStyle w:val="Heading2"/>
      </w:pPr>
      <w:r>
        <w:t>8. onSubmit</w:t>
      </w:r>
    </w:p>
    <w:p w14:paraId="093FB224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function handleSubmit(event) {</w:t>
      </w:r>
      <w:r>
        <w:rPr>
          <w:rFonts w:ascii="Courier New" w:hAnsi="Courier New"/>
          <w:sz w:val="18"/>
        </w:rPr>
        <w:br/>
        <w:t xml:space="preserve">    event.preventDefault()</w:t>
      </w:r>
      <w:r>
        <w:rPr>
          <w:rFonts w:ascii="Courier New" w:hAnsi="Courier New"/>
          <w:sz w:val="18"/>
        </w:rPr>
        <w:br/>
        <w:t xml:space="preserve">    console.log("Form submitted")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&lt;form onSubmit={handleSubm</w:t>
      </w:r>
      <w:r>
        <w:rPr>
          <w:rFonts w:ascii="Courier New" w:hAnsi="Courier New"/>
          <w:sz w:val="18"/>
        </w:rPr>
        <w:t>it}&gt;</w:t>
      </w:r>
      <w:r>
        <w:rPr>
          <w:rFonts w:ascii="Courier New" w:hAnsi="Courier New"/>
          <w:sz w:val="18"/>
        </w:rPr>
        <w:br/>
        <w:t xml:space="preserve">      &lt;input /&gt;</w:t>
      </w:r>
      <w:r>
        <w:rPr>
          <w:rFonts w:ascii="Courier New" w:hAnsi="Courier New"/>
          <w:sz w:val="18"/>
        </w:rPr>
        <w:br/>
        <w:t xml:space="preserve">      &lt;button type="submit"&gt;Submit&lt;/button&gt;</w:t>
      </w:r>
      <w:r>
        <w:rPr>
          <w:rFonts w:ascii="Courier New" w:hAnsi="Courier New"/>
          <w:sz w:val="18"/>
        </w:rPr>
        <w:br/>
        <w:t xml:space="preserve">    &lt;/form&gt;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</w:t>
      </w:r>
    </w:p>
    <w:p w14:paraId="6BA1C553" w14:textId="77777777" w:rsidR="00BF6F52" w:rsidRDefault="00C51D8F">
      <w:pPr>
        <w:pStyle w:val="Heading2"/>
      </w:pPr>
      <w:r>
        <w:t>9. event.preventDefault()</w:t>
      </w:r>
    </w:p>
    <w:p w14:paraId="381BEE79" w14:textId="77777777" w:rsidR="00BF6F52" w:rsidRDefault="00C51D8F">
      <w:r>
        <w:t>This prevents the browser's default form submission behavior, such as reloading/navigating the page.</w:t>
      </w:r>
    </w:p>
    <w:p w14:paraId="22987266" w14:textId="77777777" w:rsidR="00BF6F52" w:rsidRDefault="00C51D8F">
      <w:pPr>
        <w:pStyle w:val="Heading2"/>
      </w:pPr>
      <w:r>
        <w:t>10. Passing Arguments to E</w:t>
      </w:r>
      <w:r>
        <w:t>vent Handlers</w:t>
      </w:r>
    </w:p>
    <w:p w14:paraId="4D696FBF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greet(name) {</w:t>
      </w:r>
      <w:r>
        <w:rPr>
          <w:rFonts w:ascii="Courier New" w:hAnsi="Courier New"/>
          <w:sz w:val="18"/>
        </w:rPr>
        <w:br/>
        <w:t xml:space="preserve">  console.log(`Hello ${name}`)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onClick={() =&gt; greet("Nonso")}&gt;</w:t>
      </w:r>
      <w:r>
        <w:rPr>
          <w:rFonts w:ascii="Courier New" w:hAnsi="Courier New"/>
          <w:sz w:val="18"/>
        </w:rPr>
        <w:br/>
        <w:t xml:space="preserve">  Click</w:t>
      </w:r>
      <w:r>
        <w:rPr>
          <w:rFonts w:ascii="Courier New" w:hAnsi="Courier New"/>
          <w:sz w:val="18"/>
        </w:rPr>
        <w:br/>
        <w:t>&lt;/button&gt;</w:t>
      </w:r>
    </w:p>
    <w:p w14:paraId="60F0D12B" w14:textId="77777777" w:rsidR="00BF6F52" w:rsidRDefault="00C51D8F">
      <w:r>
        <w:t>The arrow function delays execution until the user clicks.</w:t>
      </w:r>
    </w:p>
    <w:p w14:paraId="11955636" w14:textId="77777777" w:rsidR="00BF6F52" w:rsidRDefault="00C51D8F">
      <w:pPr>
        <w:pStyle w:val="Heading2"/>
      </w:pPr>
      <w:r>
        <w:t>11. Events + Props</w:t>
      </w:r>
    </w:p>
    <w:p w14:paraId="29190533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function Button({ onClick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&lt;bu</w:t>
      </w:r>
      <w:r>
        <w:rPr>
          <w:rFonts w:ascii="Courier New" w:hAnsi="Courier New"/>
          <w:sz w:val="18"/>
        </w:rPr>
        <w:t>tton onClick={onClick}&gt;</w:t>
      </w:r>
      <w:r>
        <w:rPr>
          <w:rFonts w:ascii="Courier New" w:hAnsi="Courier New"/>
          <w:sz w:val="18"/>
        </w:rPr>
        <w:br/>
        <w:t xml:space="preserve">      Click Me</w:t>
      </w:r>
      <w:r>
        <w:rPr>
          <w:rFonts w:ascii="Courier New" w:hAnsi="Courier New"/>
          <w:sz w:val="18"/>
        </w:rPr>
        <w:br/>
        <w:t xml:space="preserve">    &lt;/button&gt;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function handleClick() {</w:t>
      </w:r>
      <w:r>
        <w:rPr>
          <w:rFonts w:ascii="Courier New" w:hAnsi="Courier New"/>
          <w:sz w:val="18"/>
        </w:rPr>
        <w:br/>
        <w:t xml:space="preserve">    console.log("Button clicked")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&lt;Button onClick={handleClick} /&gt;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>}</w:t>
      </w:r>
    </w:p>
    <w:p w14:paraId="3FE9361E" w14:textId="77777777" w:rsidR="00BF6F52" w:rsidRDefault="00C51D8F">
      <w:r>
        <w:t>This demonstrates passing a function as a prop. It is a key</w:t>
      </w:r>
      <w:r>
        <w:t xml:space="preserve"> pattern for parent-child communication.</w:t>
      </w:r>
    </w:p>
    <w:p w14:paraId="70CDE667" w14:textId="77777777" w:rsidR="00BF6F52" w:rsidRDefault="00C51D8F">
      <w:pPr>
        <w:pStyle w:val="Heading2"/>
      </w:pPr>
      <w:r>
        <w:t>12. Event Handler Naming Convention</w:t>
      </w:r>
    </w:p>
    <w:p w14:paraId="260CDE87" w14:textId="77777777" w:rsidR="00BF6F52" w:rsidRDefault="00C51D8F">
      <w:pPr>
        <w:pStyle w:val="ListBullet"/>
      </w:pPr>
      <w:r>
        <w:t>handleClick</w:t>
      </w:r>
    </w:p>
    <w:p w14:paraId="56C1A41A" w14:textId="77777777" w:rsidR="00BF6F52" w:rsidRDefault="00C51D8F">
      <w:pPr>
        <w:pStyle w:val="ListBullet"/>
      </w:pPr>
      <w:r>
        <w:t>handleChange</w:t>
      </w:r>
    </w:p>
    <w:p w14:paraId="5DC16916" w14:textId="77777777" w:rsidR="00BF6F52" w:rsidRDefault="00C51D8F">
      <w:pPr>
        <w:pStyle w:val="ListBullet"/>
      </w:pPr>
      <w:r>
        <w:t>handleSubmit</w:t>
      </w:r>
    </w:p>
    <w:p w14:paraId="5FE9638E" w14:textId="77777777" w:rsidR="00BF6F52" w:rsidRDefault="00C51D8F">
      <w:pPr>
        <w:pStyle w:val="ListBullet"/>
      </w:pPr>
      <w:r>
        <w:t>handleDelete</w:t>
      </w:r>
    </w:p>
    <w:p w14:paraId="179D3460" w14:textId="77777777" w:rsidR="00BF6F52" w:rsidRDefault="00C51D8F">
      <w:pPr>
        <w:pStyle w:val="ListBullet"/>
      </w:pPr>
      <w:r>
        <w:t>handleLogin</w:t>
      </w:r>
    </w:p>
    <w:p w14:paraId="04EF0F09" w14:textId="77777777" w:rsidR="00BF6F52" w:rsidRDefault="00C51D8F">
      <w:pPr>
        <w:pStyle w:val="ListBullet"/>
      </w:pPr>
      <w:r>
        <w:t>handleLogout</w:t>
      </w:r>
    </w:p>
    <w:p w14:paraId="62207CAC" w14:textId="77777777" w:rsidR="00BF6F52" w:rsidRDefault="00C51D8F">
      <w:pPr>
        <w:pStyle w:val="ListBullet"/>
      </w:pPr>
      <w:r>
        <w:t>handleMouseEnter</w:t>
      </w:r>
    </w:p>
    <w:p w14:paraId="135BB95D" w14:textId="77777777" w:rsidR="00BF6F52" w:rsidRDefault="00C51D8F">
      <w:pPr>
        <w:pStyle w:val="Heading1"/>
      </w:pPr>
      <w:r>
        <w:lastRenderedPageBreak/>
        <w:t>Practical Project: Interactive Tech Store Product Card</w:t>
      </w:r>
    </w:p>
    <w:p w14:paraId="40E2E752" w14:textId="77777777" w:rsidR="00BF6F52" w:rsidRDefault="00C51D8F">
      <w:r>
        <w:t xml:space="preserve">The learning approach is now </w:t>
      </w:r>
      <w:r>
        <w:t>moving from isolated examples to realistic mini-projects. This project combines JSX/HTML structure, CSS styling, and React events. The event logic is intentionally left for the learner to implement.</w:t>
      </w:r>
    </w:p>
    <w:p w14:paraId="5BD11A04" w14:textId="77777777" w:rsidR="00BF6F52" w:rsidRDefault="00C51D8F">
      <w:pPr>
        <w:pStyle w:val="Heading2"/>
      </w:pPr>
      <w:r>
        <w:t>Project Goal</w:t>
      </w:r>
    </w:p>
    <w:p w14:paraId="7FDFF480" w14:textId="77777777" w:rsidR="00BF6F52" w:rsidRDefault="00C51D8F">
      <w:r>
        <w:t xml:space="preserve">Build an e-commerce product card for a </w:t>
      </w:r>
      <w:r>
        <w:t>Tech Store. The user should eventually be able to add a product to the cart, favorite it, change quantity, and submit a review.</w:t>
      </w:r>
    </w:p>
    <w:p w14:paraId="4DB3C5AA" w14:textId="77777777" w:rsidR="00BF6F52" w:rsidRDefault="00C51D8F">
      <w:pPr>
        <w:pStyle w:val="Heading2"/>
      </w:pPr>
      <w:r>
        <w:t>Project Structure</w:t>
      </w:r>
    </w:p>
    <w:p w14:paraId="04B2EBA5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src/</w:t>
      </w:r>
      <w:r>
        <w:rPr>
          <w:rFonts w:ascii="Courier New" w:hAnsi="Courier New"/>
          <w:sz w:val="18"/>
        </w:rPr>
        <w:br/>
        <w:t>├── App.jsx</w:t>
      </w:r>
      <w:r>
        <w:rPr>
          <w:rFonts w:ascii="Courier New" w:hAnsi="Courier New"/>
          <w:sz w:val="18"/>
        </w:rPr>
        <w:br/>
        <w:t>├── App.css</w:t>
      </w:r>
      <w:r>
        <w:rPr>
          <w:rFonts w:ascii="Courier New" w:hAnsi="Courier New"/>
          <w:sz w:val="18"/>
        </w:rPr>
        <w:br/>
        <w:t>└── main.jsx</w:t>
      </w:r>
    </w:p>
    <w:p w14:paraId="5F06C718" w14:textId="77777777" w:rsidR="00BF6F52" w:rsidRDefault="00C51D8F">
      <w:pPr>
        <w:pStyle w:val="Heading2"/>
      </w:pPr>
      <w:r>
        <w:t>App.jsx — Starting Structure</w:t>
      </w:r>
    </w:p>
    <w:p w14:paraId="2210DFBA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import "./App.css";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ProductCa</w:t>
      </w:r>
      <w:r>
        <w:rPr>
          <w:rFonts w:ascii="Courier New" w:hAnsi="Courier New"/>
          <w:sz w:val="18"/>
        </w:rPr>
        <w:t>rd()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className="product-card"&gt;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className="product-image"&gt;</w:t>
      </w:r>
      <w:r>
        <w:rPr>
          <w:rFonts w:ascii="Courier New" w:hAnsi="Courier New"/>
          <w:sz w:val="18"/>
        </w:rPr>
        <w:br/>
        <w:t xml:space="preserve">        &lt;img</w:t>
      </w:r>
      <w:r>
        <w:rPr>
          <w:rFonts w:ascii="Courier New" w:hAnsi="Courier New"/>
          <w:sz w:val="18"/>
        </w:rPr>
        <w:br/>
        <w:t xml:space="preserve">          src="https://images.unsplash.com/photo-1598327105666-5b89351aff97?auto=format&amp;fit=crop&amp;w=600&amp;q=80"</w:t>
      </w:r>
      <w:r>
        <w:rPr>
          <w:rFonts w:ascii="Courier New" w:hAnsi="Courier New"/>
          <w:sz w:val="18"/>
        </w:rPr>
        <w:br/>
        <w:t xml:space="preserve">          alt="Redmi smartphone"</w:t>
      </w:r>
      <w:r>
        <w:rPr>
          <w:rFonts w:ascii="Courier New" w:hAnsi="Courier New"/>
          <w:sz w:val="18"/>
        </w:rPr>
        <w:br/>
        <w:t xml:space="preserve">        /</w:t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className="product-info"&gt;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className="product-header"&gt;</w:t>
      </w:r>
      <w:r>
        <w:rPr>
          <w:rFonts w:ascii="Courier New" w:hAnsi="Courier New"/>
          <w:sz w:val="18"/>
        </w:rPr>
        <w:br/>
        <w:t xml:space="preserve">          &lt;div&gt;</w:t>
      </w:r>
      <w:r>
        <w:rPr>
          <w:rFonts w:ascii="Courier New" w:hAnsi="Courier New"/>
          <w:sz w:val="18"/>
        </w:rPr>
        <w:br/>
        <w:t xml:space="preserve">            &lt;p className="category"&gt;Smartphone&lt;/p&gt;</w:t>
      </w:r>
      <w:r>
        <w:rPr>
          <w:rFonts w:ascii="Courier New" w:hAnsi="Courier New"/>
          <w:sz w:val="18"/>
        </w:rPr>
        <w:br/>
        <w:t xml:space="preserve">            &lt;h2&gt;Redmi 15C&lt;/h2&gt;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&lt;button className="favorite-btn"&gt;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          ♡</w:t>
      </w:r>
      <w:r>
        <w:rPr>
          <w:rFonts w:ascii="Courier New" w:hAnsi="Courier New"/>
          <w:sz w:val="18"/>
        </w:rPr>
        <w:br/>
        <w:t xml:space="preserve">          &lt;/button&gt;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&lt;p className="description"&gt;</w:t>
      </w:r>
      <w:r>
        <w:rPr>
          <w:rFonts w:ascii="Courier New" w:hAnsi="Courier New"/>
          <w:sz w:val="18"/>
        </w:rPr>
        <w:br/>
        <w:t xml:space="preserve">          A modern smartphone with a large display,</w:t>
      </w:r>
      <w:r>
        <w:rPr>
          <w:rFonts w:ascii="Courier New" w:hAnsi="Courier New"/>
          <w:sz w:val="18"/>
        </w:rPr>
        <w:br/>
        <w:t xml:space="preserve">          powerful battery and excellent performance.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className="price"&gt;</w:t>
      </w:r>
      <w:r>
        <w:rPr>
          <w:rFonts w:ascii="Courier New" w:hAnsi="Courier New"/>
          <w:sz w:val="18"/>
        </w:rPr>
        <w:br/>
        <w:t xml:space="preserve">          ₦250,000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&lt;div className="stock"&gt;</w:t>
      </w:r>
      <w:r>
        <w:rPr>
          <w:rFonts w:ascii="Courier New" w:hAnsi="Courier New"/>
          <w:sz w:val="18"/>
        </w:rPr>
        <w:br/>
        <w:t xml:space="preserve">          &lt;span&gt;&lt;/span&gt;</w:t>
      </w:r>
      <w:r>
        <w:rPr>
          <w:rFonts w:ascii="Courier New" w:hAnsi="Courier New"/>
          <w:sz w:val="18"/>
        </w:rPr>
        <w:br/>
        <w:t xml:space="preserve">          5 items left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className="quantity-section"&gt;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&lt;p&gt;Quantity&lt;/p&gt;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&lt;div className="quantity-control"&gt;</w:t>
      </w:r>
      <w:r>
        <w:rPr>
          <w:rFonts w:ascii="Courier New" w:hAnsi="Courier New"/>
          <w:sz w:val="18"/>
        </w:rPr>
        <w:br/>
        <w:t xml:space="preserve">            &lt;button className</w:t>
      </w:r>
      <w:r>
        <w:rPr>
          <w:rFonts w:ascii="Courier New" w:hAnsi="Courier New"/>
          <w:sz w:val="18"/>
        </w:rPr>
        <w:t>="quantity-btn"&gt;</w:t>
      </w:r>
      <w:r>
        <w:rPr>
          <w:rFonts w:ascii="Courier New" w:hAnsi="Courier New"/>
          <w:sz w:val="18"/>
        </w:rPr>
        <w:br/>
        <w:t xml:space="preserve">              −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&lt;span className="quantity"&gt;</w:t>
      </w:r>
      <w:r>
        <w:rPr>
          <w:rFonts w:ascii="Courier New" w:hAnsi="Courier New"/>
          <w:sz w:val="18"/>
        </w:rPr>
        <w:br/>
        <w:t xml:space="preserve">              1</w:t>
      </w:r>
      <w:r>
        <w:rPr>
          <w:rFonts w:ascii="Courier New" w:hAnsi="Courier New"/>
          <w:sz w:val="18"/>
        </w:rPr>
        <w:br/>
        <w:t xml:space="preserve">            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&lt;button className="quantity-btn"&gt;</w:t>
      </w:r>
      <w:r>
        <w:rPr>
          <w:rFonts w:ascii="Courier New" w:hAnsi="Courier New"/>
          <w:sz w:val="18"/>
        </w:rPr>
        <w:br/>
        <w:t xml:space="preserve">              +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</w:t>
      </w:r>
      <w:r>
        <w:rPr>
          <w:rFonts w:ascii="Courier New" w:hAnsi="Courier New"/>
          <w:sz w:val="18"/>
        </w:rPr>
        <w:t xml:space="preserve">   &lt;button className="cart-btn"&gt;</w:t>
      </w:r>
      <w:r>
        <w:rPr>
          <w:rFonts w:ascii="Courier New" w:hAnsi="Courier New"/>
          <w:sz w:val="18"/>
        </w:rPr>
        <w:br/>
        <w:t xml:space="preserve">          Add to Cart</w:t>
      </w:r>
      <w:r>
        <w:rPr>
          <w:rFonts w:ascii="Courier New" w:hAnsi="Courier New"/>
          <w:sz w:val="18"/>
        </w:rPr>
        <w:br/>
        <w:t xml:space="preserve">      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&lt;main className="store"&gt;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&lt;header className="store-header"&gt;</w:t>
      </w:r>
      <w:r>
        <w:rPr>
          <w:rFonts w:ascii="Courier New" w:hAnsi="Courier New"/>
          <w:sz w:val="18"/>
        </w:rPr>
        <w:br/>
        <w:t xml:space="preserve">        &lt;h1&gt;Tech Store&lt;/h1&gt;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className</w:t>
      </w:r>
      <w:r>
        <w:rPr>
          <w:rFonts w:ascii="Courier New" w:hAnsi="Courier New"/>
          <w:sz w:val="18"/>
        </w:rPr>
        <w:t>="cart"&gt;</w:t>
      </w:r>
      <w:r>
        <w:rPr>
          <w:rFonts w:ascii="Courier New" w:hAnsi="Courier New"/>
          <w:sz w:val="18"/>
        </w:rPr>
        <w:br/>
        <w:t xml:space="preserve">          </w:t>
      </w:r>
      <w:r>
        <w:rPr>
          <w:rFonts w:ascii="Courier New" w:hAnsi="Courier New"/>
          <w:sz w:val="18"/>
        </w:rPr>
        <w:t>🛒</w:t>
      </w:r>
      <w:r>
        <w:rPr>
          <w:rFonts w:ascii="Courier New" w:hAnsi="Courier New"/>
          <w:sz w:val="18"/>
        </w:rPr>
        <w:br/>
        <w:t xml:space="preserve">          &lt;span&gt;0&lt;/span&gt;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&lt;/header&gt;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&lt;section className="products"&gt;</w:t>
      </w:r>
      <w:r>
        <w:rPr>
          <w:rFonts w:ascii="Courier New" w:hAnsi="Courier New"/>
          <w:sz w:val="18"/>
        </w:rPr>
        <w:br/>
        <w:t xml:space="preserve">        &lt;ProductCard /&gt;</w:t>
      </w:r>
      <w:r>
        <w:rPr>
          <w:rFonts w:ascii="Courier New" w:hAnsi="Courier New"/>
          <w:sz w:val="18"/>
        </w:rPr>
        <w:br/>
        <w:t xml:space="preserve">      &lt;/section&gt;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&lt;/main&gt;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export default App;</w:t>
      </w:r>
    </w:p>
    <w:p w14:paraId="7C63ADA5" w14:textId="77777777" w:rsidR="00BF6F52" w:rsidRDefault="00C51D8F">
      <w:pPr>
        <w:pStyle w:val="Heading2"/>
      </w:pPr>
      <w:r>
        <w:t>App.css — Starting Styling</w:t>
      </w:r>
    </w:p>
    <w:p w14:paraId="1709934C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* {</w:t>
      </w:r>
      <w:r>
        <w:rPr>
          <w:rFonts w:ascii="Courier New" w:hAnsi="Courier New"/>
          <w:sz w:val="18"/>
        </w:rPr>
        <w:br/>
        <w:t xml:space="preserve">  margin: 0;</w:t>
      </w:r>
      <w:r>
        <w:rPr>
          <w:rFonts w:ascii="Courier New" w:hAnsi="Courier New"/>
          <w:sz w:val="18"/>
        </w:rPr>
        <w:br/>
        <w:t xml:space="preserve">  padding: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box-sizing: border-box;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 {</w:t>
      </w:r>
      <w:r>
        <w:rPr>
          <w:rFonts w:ascii="Courier New" w:hAnsi="Courier New"/>
          <w:sz w:val="18"/>
        </w:rPr>
        <w:br/>
        <w:t xml:space="preserve">  font-family: Arial, sans-serif;</w:t>
      </w:r>
      <w:r>
        <w:rPr>
          <w:rFonts w:ascii="Courier New" w:hAnsi="Courier New"/>
          <w:sz w:val="18"/>
        </w:rPr>
        <w:br/>
        <w:t xml:space="preserve">  background: #f4f5f7;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.store {</w:t>
      </w:r>
      <w:r>
        <w:rPr>
          <w:rFonts w:ascii="Courier New" w:hAnsi="Courier New"/>
          <w:sz w:val="18"/>
        </w:rPr>
        <w:br/>
        <w:t xml:space="preserve">  width: min(1100px, 92%);</w:t>
      </w:r>
      <w:r>
        <w:rPr>
          <w:rFonts w:ascii="Courier New" w:hAnsi="Courier New"/>
          <w:sz w:val="18"/>
        </w:rPr>
        <w:br/>
        <w:t xml:space="preserve">  margin: 0 auto;</w:t>
      </w:r>
      <w:r>
        <w:rPr>
          <w:rFonts w:ascii="Courier New" w:hAnsi="Courier New"/>
          <w:sz w:val="18"/>
        </w:rPr>
        <w:br/>
        <w:t xml:space="preserve">  padding: 40px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.store-header {</w:t>
      </w:r>
      <w:r>
        <w:rPr>
          <w:rFonts w:ascii="Courier New" w:hAnsi="Courier New"/>
          <w:sz w:val="18"/>
        </w:rPr>
        <w:br/>
        <w:t xml:space="preserve">  display: flex;</w:t>
      </w:r>
      <w:r>
        <w:rPr>
          <w:rFonts w:ascii="Courier New" w:hAnsi="Courier New"/>
          <w:sz w:val="18"/>
        </w:rPr>
        <w:br/>
        <w:t xml:space="preserve">  justify-content: space-between;</w:t>
      </w:r>
      <w:r>
        <w:rPr>
          <w:rFonts w:ascii="Courier New" w:hAnsi="Courier New"/>
          <w:sz w:val="18"/>
        </w:rPr>
        <w:br/>
        <w:t xml:space="preserve">  align-items: ce</w:t>
      </w:r>
      <w:r>
        <w:rPr>
          <w:rFonts w:ascii="Courier New" w:hAnsi="Courier New"/>
          <w:sz w:val="18"/>
        </w:rPr>
        <w:t>nter;</w:t>
      </w:r>
      <w:r>
        <w:rPr>
          <w:rFonts w:ascii="Courier New" w:hAnsi="Courier New"/>
          <w:sz w:val="18"/>
        </w:rPr>
        <w:br/>
        <w:t xml:space="preserve">  margin-bottom: 40px;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.store-header h1 {</w:t>
      </w:r>
      <w:r>
        <w:rPr>
          <w:rFonts w:ascii="Courier New" w:hAnsi="Courier New"/>
          <w:sz w:val="18"/>
        </w:rPr>
        <w:br/>
        <w:t xml:space="preserve">  font-size: 32px;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.cart {</w:t>
      </w:r>
      <w:r>
        <w:rPr>
          <w:rFonts w:ascii="Courier New" w:hAnsi="Courier New"/>
          <w:sz w:val="18"/>
        </w:rPr>
        <w:br/>
        <w:t xml:space="preserve">  position: relative;</w:t>
      </w:r>
      <w:r>
        <w:rPr>
          <w:rFonts w:ascii="Courier New" w:hAnsi="Courier New"/>
          <w:sz w:val="18"/>
        </w:rPr>
        <w:br/>
        <w:t xml:space="preserve">  font-size: 28px;</w:t>
      </w:r>
      <w:r>
        <w:rPr>
          <w:rFonts w:ascii="Courier New" w:hAnsi="Courier New"/>
          <w:sz w:val="18"/>
        </w:rPr>
        <w:br/>
        <w:t xml:space="preserve">  cursor: pointer;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.cart span {</w:t>
      </w:r>
      <w:r>
        <w:rPr>
          <w:rFonts w:ascii="Courier New" w:hAnsi="Courier New"/>
          <w:sz w:val="18"/>
        </w:rPr>
        <w:br/>
        <w:t xml:space="preserve">  position: absolute;</w:t>
      </w:r>
      <w:r>
        <w:rPr>
          <w:rFonts w:ascii="Courier New" w:hAnsi="Courier New"/>
          <w:sz w:val="18"/>
        </w:rPr>
        <w:br/>
        <w:t xml:space="preserve">  top: -10px;</w:t>
      </w:r>
      <w:r>
        <w:rPr>
          <w:rFonts w:ascii="Courier New" w:hAnsi="Courier New"/>
          <w:sz w:val="18"/>
        </w:rPr>
        <w:br/>
        <w:t xml:space="preserve">  right: -12px;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width: 22px;</w:t>
      </w:r>
      <w:r>
        <w:rPr>
          <w:rFonts w:ascii="Courier New" w:hAnsi="Courier New"/>
          <w:sz w:val="18"/>
        </w:rPr>
        <w:br/>
        <w:t xml:space="preserve">  height: 22px;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display: fle</w:t>
      </w:r>
      <w:r>
        <w:rPr>
          <w:rFonts w:ascii="Courier New" w:hAnsi="Courier New"/>
          <w:sz w:val="18"/>
        </w:rPr>
        <w:t>x;</w:t>
      </w:r>
      <w:r>
        <w:rPr>
          <w:rFonts w:ascii="Courier New" w:hAnsi="Courier New"/>
          <w:sz w:val="18"/>
        </w:rPr>
        <w:br/>
        <w:t xml:space="preserve">  justify-content: center;</w:t>
      </w:r>
      <w:r>
        <w:rPr>
          <w:rFonts w:ascii="Courier New" w:hAnsi="Courier New"/>
          <w:sz w:val="18"/>
        </w:rPr>
        <w:br/>
        <w:t xml:space="preserve">  align-items: center;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background: #111;</w:t>
      </w:r>
      <w:r>
        <w:rPr>
          <w:rFonts w:ascii="Courier New" w:hAnsi="Courier New"/>
          <w:sz w:val="18"/>
        </w:rPr>
        <w:br/>
        <w:t xml:space="preserve">  color: white;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border-radius: 50%;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font-size: 12px;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.products {</w:t>
      </w:r>
      <w:r>
        <w:rPr>
          <w:rFonts w:ascii="Courier New" w:hAnsi="Courier New"/>
          <w:sz w:val="18"/>
        </w:rPr>
        <w:br/>
        <w:t xml:space="preserve">  display: grid;</w:t>
      </w:r>
      <w:r>
        <w:rPr>
          <w:rFonts w:ascii="Courier New" w:hAnsi="Courier New"/>
          <w:sz w:val="18"/>
        </w:rPr>
        <w:br/>
        <w:t xml:space="preserve">  grid-template-columns: repeat(auto-fit, minmax(300px, 1fr));</w:t>
      </w:r>
      <w:r>
        <w:rPr>
          <w:rFonts w:ascii="Courier New" w:hAnsi="Courier New"/>
          <w:sz w:val="18"/>
        </w:rPr>
        <w:br/>
        <w:t xml:space="preserve">  gap: 30px;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.product-card</w:t>
      </w:r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max-width: 420px;</w:t>
      </w:r>
      <w:r>
        <w:rPr>
          <w:rFonts w:ascii="Courier New" w:hAnsi="Courier New"/>
          <w:sz w:val="18"/>
        </w:rPr>
        <w:br/>
        <w:t xml:space="preserve">  background: white;</w:t>
      </w:r>
      <w:r>
        <w:rPr>
          <w:rFonts w:ascii="Courier New" w:hAnsi="Courier New"/>
          <w:sz w:val="18"/>
        </w:rPr>
        <w:br/>
        <w:t xml:space="preserve">  border-radius: 16px;</w:t>
      </w:r>
      <w:r>
        <w:rPr>
          <w:rFonts w:ascii="Courier New" w:hAnsi="Courier New"/>
          <w:sz w:val="18"/>
        </w:rPr>
        <w:br/>
        <w:t xml:space="preserve">  overflow: hidden;</w:t>
      </w:r>
      <w:r>
        <w:rPr>
          <w:rFonts w:ascii="Courier New" w:hAnsi="Courier New"/>
          <w:sz w:val="18"/>
        </w:rPr>
        <w:br/>
        <w:t xml:space="preserve">  box-shadow: 0 10px 30px rgba(0, 0, 0, 0.08);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.product-image {</w:t>
      </w:r>
      <w:r>
        <w:rPr>
          <w:rFonts w:ascii="Courier New" w:hAnsi="Courier New"/>
          <w:sz w:val="18"/>
        </w:rPr>
        <w:br/>
        <w:t xml:space="preserve">  width: 100%;</w:t>
      </w:r>
      <w:r>
        <w:rPr>
          <w:rFonts w:ascii="Courier New" w:hAnsi="Courier New"/>
          <w:sz w:val="18"/>
        </w:rPr>
        <w:br/>
        <w:t xml:space="preserve">  height: 280px;</w:t>
      </w:r>
      <w:r>
        <w:rPr>
          <w:rFonts w:ascii="Courier New" w:hAnsi="Courier New"/>
          <w:sz w:val="18"/>
        </w:rPr>
        <w:br/>
        <w:t xml:space="preserve">  overflow: hidden;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.product-image img {</w:t>
      </w:r>
      <w:r>
        <w:rPr>
          <w:rFonts w:ascii="Courier New" w:hAnsi="Courier New"/>
          <w:sz w:val="18"/>
        </w:rPr>
        <w:br/>
        <w:t xml:space="preserve">  width: 100%;</w:t>
      </w:r>
      <w:r>
        <w:rPr>
          <w:rFonts w:ascii="Courier New" w:hAnsi="Courier New"/>
          <w:sz w:val="18"/>
        </w:rPr>
        <w:br/>
        <w:t xml:space="preserve">  height: 1</w:t>
      </w:r>
      <w:r>
        <w:rPr>
          <w:rFonts w:ascii="Courier New" w:hAnsi="Courier New"/>
          <w:sz w:val="18"/>
        </w:rPr>
        <w:t>00%;</w:t>
      </w:r>
      <w:r>
        <w:rPr>
          <w:rFonts w:ascii="Courier New" w:hAnsi="Courier New"/>
          <w:sz w:val="18"/>
        </w:rPr>
        <w:br/>
        <w:t xml:space="preserve">  object-fit: cover;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.product-info {</w:t>
      </w:r>
      <w:r>
        <w:rPr>
          <w:rFonts w:ascii="Courier New" w:hAnsi="Courier New"/>
          <w:sz w:val="18"/>
        </w:rPr>
        <w:br/>
        <w:t xml:space="preserve">  padding: 25px;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.product-header {</w:t>
      </w:r>
      <w:r>
        <w:rPr>
          <w:rFonts w:ascii="Courier New" w:hAnsi="Courier New"/>
          <w:sz w:val="18"/>
        </w:rPr>
        <w:br/>
        <w:t xml:space="preserve">  display: flex;</w:t>
      </w:r>
      <w:r>
        <w:rPr>
          <w:rFonts w:ascii="Courier New" w:hAnsi="Courier New"/>
          <w:sz w:val="18"/>
        </w:rPr>
        <w:br/>
        <w:t xml:space="preserve">  justify-content: space-between;</w:t>
      </w:r>
      <w:r>
        <w:rPr>
          <w:rFonts w:ascii="Courier New" w:hAnsi="Courier New"/>
          <w:sz w:val="18"/>
        </w:rPr>
        <w:br/>
        <w:t xml:space="preserve">  align-items: flex-start;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.category {</w:t>
      </w:r>
      <w:r>
        <w:rPr>
          <w:rFonts w:ascii="Courier New" w:hAnsi="Courier New"/>
          <w:sz w:val="18"/>
        </w:rPr>
        <w:br/>
        <w:t xml:space="preserve">  font-size: 13px;</w:t>
      </w:r>
      <w:r>
        <w:rPr>
          <w:rFonts w:ascii="Courier New" w:hAnsi="Courier New"/>
          <w:sz w:val="18"/>
        </w:rPr>
        <w:br/>
        <w:t xml:space="preserve">  color: #777;</w:t>
      </w:r>
      <w:r>
        <w:rPr>
          <w:rFonts w:ascii="Courier New" w:hAnsi="Courier New"/>
          <w:sz w:val="18"/>
        </w:rPr>
        <w:br/>
        <w:t xml:space="preserve">  margin-bottom: 5px;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.product-header h2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font-size: 24px;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.favorite-btn {</w:t>
      </w:r>
      <w:r>
        <w:rPr>
          <w:rFonts w:ascii="Courier New" w:hAnsi="Courier New"/>
          <w:sz w:val="18"/>
        </w:rPr>
        <w:br/>
        <w:t xml:space="preserve">  width: 42px;</w:t>
      </w:r>
      <w:r>
        <w:rPr>
          <w:rFonts w:ascii="Courier New" w:hAnsi="Courier New"/>
          <w:sz w:val="18"/>
        </w:rPr>
        <w:br/>
        <w:t xml:space="preserve">  height: 42px;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border: 1px solid #ddd;</w:t>
      </w:r>
      <w:r>
        <w:rPr>
          <w:rFonts w:ascii="Courier New" w:hAnsi="Courier New"/>
          <w:sz w:val="18"/>
        </w:rPr>
        <w:br/>
        <w:t xml:space="preserve">  border-radius: 50%;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background: white;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font-size: 22px;</w:t>
      </w:r>
      <w:r>
        <w:rPr>
          <w:rFonts w:ascii="Courier New" w:hAnsi="Courier New"/>
          <w:sz w:val="18"/>
        </w:rPr>
        <w:br/>
        <w:t xml:space="preserve">  cursor: pointer;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.description {</w:t>
      </w:r>
      <w:r>
        <w:rPr>
          <w:rFonts w:ascii="Courier New" w:hAnsi="Courier New"/>
          <w:sz w:val="18"/>
        </w:rPr>
        <w:br/>
        <w:t xml:space="preserve">  margin: 18px 0;</w:t>
      </w:r>
      <w:r>
        <w:rPr>
          <w:rFonts w:ascii="Courier New" w:hAnsi="Courier New"/>
          <w:sz w:val="18"/>
        </w:rPr>
        <w:br/>
        <w:t xml:space="preserve">  color: #666;</w:t>
      </w:r>
      <w:r>
        <w:rPr>
          <w:rFonts w:ascii="Courier New" w:hAnsi="Courier New"/>
          <w:sz w:val="18"/>
        </w:rPr>
        <w:br/>
        <w:t xml:space="preserve">  line-height: 1.6;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</w:t>
      </w:r>
      <w:r>
        <w:rPr>
          <w:rFonts w:ascii="Courier New" w:hAnsi="Courier New"/>
          <w:sz w:val="18"/>
        </w:rPr>
        <w:t>ice {</w:t>
      </w:r>
      <w:r>
        <w:rPr>
          <w:rFonts w:ascii="Courier New" w:hAnsi="Courier New"/>
          <w:sz w:val="18"/>
        </w:rPr>
        <w:br/>
        <w:t xml:space="preserve">  font-size: 26px;</w:t>
      </w:r>
      <w:r>
        <w:rPr>
          <w:rFonts w:ascii="Courier New" w:hAnsi="Courier New"/>
          <w:sz w:val="18"/>
        </w:rPr>
        <w:br/>
        <w:t xml:space="preserve">  font-weight: bold;</w:t>
      </w:r>
      <w:r>
        <w:rPr>
          <w:rFonts w:ascii="Courier New" w:hAnsi="Courier New"/>
          <w:sz w:val="18"/>
        </w:rPr>
        <w:br/>
        <w:t xml:space="preserve">  margin-bottom: 15px;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.stock {</w:t>
      </w:r>
      <w:r>
        <w:rPr>
          <w:rFonts w:ascii="Courier New" w:hAnsi="Courier New"/>
          <w:sz w:val="18"/>
        </w:rPr>
        <w:br/>
        <w:t xml:space="preserve">  display: flex;</w:t>
      </w:r>
      <w:r>
        <w:rPr>
          <w:rFonts w:ascii="Courier New" w:hAnsi="Courier New"/>
          <w:sz w:val="18"/>
        </w:rPr>
        <w:br/>
        <w:t xml:space="preserve">  align-items: center;</w:t>
      </w:r>
      <w:r>
        <w:rPr>
          <w:rFonts w:ascii="Courier New" w:hAnsi="Courier New"/>
          <w:sz w:val="18"/>
        </w:rPr>
        <w:br/>
        <w:t xml:space="preserve">  gap: 8px;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color: #555;</w:t>
      </w:r>
      <w:r>
        <w:rPr>
          <w:rFonts w:ascii="Courier New" w:hAnsi="Courier New"/>
          <w:sz w:val="18"/>
        </w:rPr>
        <w:br/>
        <w:t xml:space="preserve">  font-size: 14px;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.stock span {</w:t>
      </w:r>
      <w:r>
        <w:rPr>
          <w:rFonts w:ascii="Courier New" w:hAnsi="Courier New"/>
          <w:sz w:val="18"/>
        </w:rPr>
        <w:br/>
        <w:t xml:space="preserve">  width: 8px;</w:t>
      </w:r>
      <w:r>
        <w:rPr>
          <w:rFonts w:ascii="Courier New" w:hAnsi="Courier New"/>
          <w:sz w:val="18"/>
        </w:rPr>
        <w:br/>
        <w:t xml:space="preserve">  height: 8px;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background: green;</w:t>
      </w:r>
      <w:r>
        <w:rPr>
          <w:rFonts w:ascii="Courier New" w:hAnsi="Courier New"/>
          <w:sz w:val="18"/>
        </w:rPr>
        <w:br/>
        <w:t xml:space="preserve">  border-radius: 50%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.quantity-section {</w:t>
      </w:r>
      <w:r>
        <w:rPr>
          <w:rFonts w:ascii="Courier New" w:hAnsi="Courier New"/>
          <w:sz w:val="18"/>
        </w:rPr>
        <w:br/>
        <w:t xml:space="preserve">  margin-top: 25px;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.quantity-section p {</w:t>
      </w:r>
      <w:r>
        <w:rPr>
          <w:rFonts w:ascii="Courier New" w:hAnsi="Courier New"/>
          <w:sz w:val="18"/>
        </w:rPr>
        <w:br/>
        <w:t xml:space="preserve">  margin-bottom: 10px;</w:t>
      </w:r>
      <w:r>
        <w:rPr>
          <w:rFonts w:ascii="Courier New" w:hAnsi="Courier New"/>
          <w:sz w:val="18"/>
        </w:rPr>
        <w:br/>
        <w:t xml:space="preserve">  font-weight: bold;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.quantity-control {</w:t>
      </w:r>
      <w:r>
        <w:rPr>
          <w:rFonts w:ascii="Courier New" w:hAnsi="Courier New"/>
          <w:sz w:val="18"/>
        </w:rPr>
        <w:br/>
        <w:t xml:space="preserve">  display: flex;</w:t>
      </w:r>
      <w:r>
        <w:rPr>
          <w:rFonts w:ascii="Courier New" w:hAnsi="Courier New"/>
          <w:sz w:val="18"/>
        </w:rPr>
        <w:br/>
        <w:t xml:space="preserve">  align-items: center;</w:t>
      </w:r>
      <w:r>
        <w:rPr>
          <w:rFonts w:ascii="Courier New" w:hAnsi="Courier New"/>
          <w:sz w:val="18"/>
        </w:rPr>
        <w:br/>
        <w:t xml:space="preserve">  gap: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.quantity-btn {</w:t>
      </w:r>
      <w:r>
        <w:rPr>
          <w:rFonts w:ascii="Courier New" w:hAnsi="Courier New"/>
          <w:sz w:val="18"/>
        </w:rPr>
        <w:br/>
        <w:t xml:space="preserve">  width: 38px;</w:t>
      </w:r>
      <w:r>
        <w:rPr>
          <w:rFonts w:ascii="Courier New" w:hAnsi="Courier New"/>
          <w:sz w:val="18"/>
        </w:rPr>
        <w:br/>
        <w:t xml:space="preserve">  height: 38px;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border: 1px s</w:t>
      </w:r>
      <w:r>
        <w:rPr>
          <w:rFonts w:ascii="Courier New" w:hAnsi="Courier New"/>
          <w:sz w:val="18"/>
        </w:rPr>
        <w:t>olid #ddd;</w:t>
      </w:r>
      <w:r>
        <w:rPr>
          <w:rFonts w:ascii="Courier New" w:hAnsi="Courier New"/>
          <w:sz w:val="18"/>
        </w:rPr>
        <w:br/>
        <w:t xml:space="preserve">  background: white;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border-radius: 8px;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font-size: 20px;</w:t>
      </w:r>
      <w:r>
        <w:rPr>
          <w:rFonts w:ascii="Courier New" w:hAnsi="Courier New"/>
          <w:sz w:val="18"/>
        </w:rPr>
        <w:br/>
        <w:t xml:space="preserve">  cursor: pointer;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.quantity {</w:t>
      </w:r>
      <w:r>
        <w:rPr>
          <w:rFonts w:ascii="Courier New" w:hAnsi="Courier New"/>
          <w:sz w:val="18"/>
        </w:rPr>
        <w:br/>
        <w:t xml:space="preserve">  font-weight: bold;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.cart-btn {</w:t>
      </w:r>
      <w:r>
        <w:rPr>
          <w:rFonts w:ascii="Courier New" w:hAnsi="Courier New"/>
          <w:sz w:val="18"/>
        </w:rPr>
        <w:br/>
        <w:t xml:space="preserve">  width: 100%;</w:t>
      </w:r>
      <w:r>
        <w:rPr>
          <w:rFonts w:ascii="Courier New" w:hAnsi="Courier New"/>
          <w:sz w:val="18"/>
        </w:rPr>
        <w:br/>
        <w:t xml:space="preserve">  margin-top: 25px;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padding: 14px;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border: none;</w:t>
      </w:r>
      <w:r>
        <w:rPr>
          <w:rFonts w:ascii="Courier New" w:hAnsi="Courier New"/>
          <w:sz w:val="18"/>
        </w:rPr>
        <w:br/>
        <w:t xml:space="preserve">  border-radius: 8px;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background: #111</w:t>
      </w:r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color: white;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font-size: 16px;</w:t>
      </w:r>
      <w:r>
        <w:rPr>
          <w:rFonts w:ascii="Courier New" w:hAnsi="Courier New"/>
          <w:sz w:val="18"/>
        </w:rPr>
        <w:br/>
        <w:t xml:space="preserve">  font-weight: bold;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cursor: pointer;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.cart-btn:hover {</w:t>
      </w:r>
      <w:r>
        <w:rPr>
          <w:rFonts w:ascii="Courier New" w:hAnsi="Courier New"/>
          <w:sz w:val="18"/>
        </w:rPr>
        <w:br/>
        <w:t xml:space="preserve">  opacity: 0.85;</w:t>
      </w:r>
      <w:r>
        <w:rPr>
          <w:rFonts w:ascii="Courier New" w:hAnsi="Courier New"/>
          <w:sz w:val="18"/>
        </w:rPr>
        <w:br/>
        <w:t>}</w:t>
      </w:r>
    </w:p>
    <w:p w14:paraId="656483ED" w14:textId="77777777" w:rsidR="00BF6F52" w:rsidRDefault="00C51D8F">
      <w:pPr>
        <w:pStyle w:val="Heading2"/>
      </w:pPr>
      <w:r>
        <w:t>Project Tasks — Implement the React Events Yourself</w:t>
      </w:r>
    </w:p>
    <w:p w14:paraId="5C261993" w14:textId="77777777" w:rsidR="00BF6F52" w:rsidRDefault="00C51D8F">
      <w:pPr>
        <w:pStyle w:val="Heading3"/>
      </w:pPr>
      <w:r>
        <w:t>Task 1 — Add to Cart</w:t>
      </w:r>
    </w:p>
    <w:p w14:paraId="3CB00D9F" w14:textId="77777777" w:rsidR="00BF6F52" w:rsidRDefault="00C51D8F">
      <w:r>
        <w:t>Add an onClick event to the Add to Cart button. Create a handleA</w:t>
      </w:r>
      <w:r>
        <w:t>ddToCart function. For now, it should log 'Product added to cart' to the console.</w:t>
      </w:r>
    </w:p>
    <w:p w14:paraId="490751D8" w14:textId="77777777" w:rsidR="00BF6F52" w:rsidRDefault="00C51D8F">
      <w:pPr>
        <w:pStyle w:val="Heading3"/>
      </w:pPr>
      <w:r>
        <w:t>Task 2 — Favorite Button</w:t>
      </w:r>
    </w:p>
    <w:p w14:paraId="38DBB771" w14:textId="77777777" w:rsidR="00BF6F52" w:rsidRDefault="00C51D8F">
      <w:r>
        <w:t>Add an event handler to the favorite button. When clicked, log 'Product added to favorites' to the console.</w:t>
      </w:r>
    </w:p>
    <w:p w14:paraId="60193A13" w14:textId="77777777" w:rsidR="00BF6F52" w:rsidRDefault="00C51D8F">
      <w:pPr>
        <w:pStyle w:val="Heading3"/>
      </w:pPr>
      <w:r>
        <w:t>Task 3 — Quantity +</w:t>
      </w:r>
    </w:p>
    <w:p w14:paraId="42D5C471" w14:textId="77777777" w:rsidR="00BF6F52" w:rsidRDefault="00C51D8F">
      <w:r>
        <w:t xml:space="preserve">Add an event handler </w:t>
      </w:r>
      <w:r>
        <w:t>to the + button. For now, log 'Increase quantity' to the console.</w:t>
      </w:r>
    </w:p>
    <w:p w14:paraId="1DDDFF37" w14:textId="77777777" w:rsidR="00BF6F52" w:rsidRDefault="00C51D8F">
      <w:pPr>
        <w:pStyle w:val="Heading3"/>
      </w:pPr>
      <w:r>
        <w:t>Task 4 — Quantity −</w:t>
      </w:r>
    </w:p>
    <w:p w14:paraId="6894A47D" w14:textId="77777777" w:rsidR="00BF6F52" w:rsidRDefault="00C51D8F">
      <w:r>
        <w:t>Add an event handler to the − button. For now, log 'Decrease quantity' to the console.</w:t>
      </w:r>
    </w:p>
    <w:p w14:paraId="29774280" w14:textId="77777777" w:rsidR="00BF6F52" w:rsidRDefault="00C51D8F">
      <w:pPr>
        <w:pStyle w:val="Heading3"/>
      </w:pPr>
      <w:r>
        <w:lastRenderedPageBreak/>
        <w:t>Task 5 — Review Input</w:t>
      </w:r>
    </w:p>
    <w:p w14:paraId="5F3F0256" w14:textId="77777777" w:rsidR="00BF6F52" w:rsidRDefault="00C51D8F">
      <w:r>
        <w:t xml:space="preserve">Add a review section with a text input and a Submit </w:t>
      </w:r>
      <w:r>
        <w:t>Review button. Use onChange and event.target.value so that the user's current input can be seen in the console.</w:t>
      </w:r>
    </w:p>
    <w:p w14:paraId="0F499548" w14:textId="77777777" w:rsidR="00BF6F52" w:rsidRDefault="00C51D8F">
      <w:pPr>
        <w:spacing w:after="120"/>
        <w:ind w:left="360"/>
      </w:pPr>
      <w:r>
        <w:rPr>
          <w:rFonts w:ascii="Courier New" w:hAnsi="Courier New"/>
          <w:sz w:val="18"/>
        </w:rPr>
        <w:t>&lt;div className="review-section"&gt;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&lt;h3&gt;Leave a review&lt;/h3&gt;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&lt;input</w:t>
      </w:r>
      <w:r>
        <w:rPr>
          <w:rFonts w:ascii="Courier New" w:hAnsi="Courier New"/>
          <w:sz w:val="18"/>
        </w:rPr>
        <w:br/>
        <w:t xml:space="preserve">    type="text"</w:t>
      </w:r>
      <w:r>
        <w:rPr>
          <w:rFonts w:ascii="Courier New" w:hAnsi="Courier New"/>
          <w:sz w:val="18"/>
        </w:rPr>
        <w:br/>
        <w:t xml:space="preserve">    placeholder="Write your review..."</w:t>
      </w:r>
      <w:r>
        <w:rPr>
          <w:rFonts w:ascii="Courier New" w:hAnsi="Courier New"/>
          <w:sz w:val="18"/>
        </w:rPr>
        <w:br/>
        <w:t xml:space="preserve"> 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&lt;button&gt;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 xml:space="preserve">  Submit Review</w:t>
      </w:r>
      <w:r>
        <w:rPr>
          <w:rFonts w:ascii="Courier New" w:hAnsi="Courier New"/>
          <w:sz w:val="18"/>
        </w:rPr>
        <w:br/>
        <w:t xml:space="preserve">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</w:p>
    <w:p w14:paraId="14F09E2F" w14:textId="77777777" w:rsidR="00BF6F52" w:rsidRDefault="00C51D8F">
      <w:pPr>
        <w:pStyle w:val="Heading3"/>
      </w:pPr>
      <w:r>
        <w:t>Task 6 — Submit Review</w:t>
      </w:r>
    </w:p>
    <w:p w14:paraId="6DF13F4C" w14:textId="77777777" w:rsidR="00BF6F52" w:rsidRDefault="00C51D8F">
      <w:r>
        <w:t>Make the Submit Review button respond to a click. For now, log 'Review submitted' to the console.</w:t>
      </w:r>
    </w:p>
    <w:p w14:paraId="5B1638B9" w14:textId="77777777" w:rsidR="00BF6F52" w:rsidRDefault="00C51D8F">
      <w:pPr>
        <w:pStyle w:val="Heading2"/>
      </w:pPr>
      <w:r>
        <w:t>Important: Do Not Use useState Yet</w:t>
      </w:r>
    </w:p>
    <w:p w14:paraId="7E8B039E" w14:textId="77777777" w:rsidR="00BF6F52" w:rsidRDefault="00C51D8F">
      <w:r>
        <w:t xml:space="preserve">The quantity currently displays 1. Do not try to make it change </w:t>
      </w:r>
      <w:r>
        <w:t>yet. The next lesson will introduce useState and show how React can update the UI automatically.</w:t>
      </w:r>
    </w:p>
    <w:p w14:paraId="3616D29D" w14:textId="77777777" w:rsidR="00BF6F52" w:rsidRDefault="00C51D8F">
      <w:r>
        <w:t>The next stage will turn the product card into a real interactive shopping-cart experience, including quantity changes and dynamic price calculations.</w:t>
      </w:r>
    </w:p>
    <w:p w14:paraId="249AA196" w14:textId="77777777" w:rsidR="00BF6F52" w:rsidRDefault="00C51D8F">
      <w:pPr>
        <w:pStyle w:val="Heading1"/>
      </w:pPr>
      <w:r>
        <w:t>Key Conc</w:t>
      </w:r>
      <w:r>
        <w:t>epts to Remember</w:t>
      </w:r>
    </w:p>
    <w:p w14:paraId="5B35B515" w14:textId="77777777" w:rsidR="00BF6F52" w:rsidRDefault="00C51D8F">
      <w:pPr>
        <w:pStyle w:val="ListBullet"/>
      </w:pPr>
      <w:r>
        <w:t>JSX lets you write HTML-like syntax inside JavaScript.</w:t>
      </w:r>
    </w:p>
    <w:p w14:paraId="3670CC4F" w14:textId="77777777" w:rsidR="00BF6F52" w:rsidRDefault="00C51D8F">
      <w:pPr>
        <w:pStyle w:val="ListBullet"/>
      </w:pPr>
      <w:r>
        <w:t>Components are reusable pieces of UI and normally start with a capital letter.</w:t>
      </w:r>
    </w:p>
    <w:p w14:paraId="205AB8D6" w14:textId="77777777" w:rsidR="00BF6F52" w:rsidRDefault="00C51D8F">
      <w:pPr>
        <w:pStyle w:val="ListBullet"/>
      </w:pPr>
      <w:r>
        <w:t>Curly braces { } allow JavaScript expressions inside JSX.</w:t>
      </w:r>
    </w:p>
    <w:p w14:paraId="53719DD1" w14:textId="77777777" w:rsidR="00BF6F52" w:rsidRDefault="00C51D8F">
      <w:pPr>
        <w:pStyle w:val="ListBullet"/>
      </w:pPr>
      <w:r>
        <w:t>Props are read-only inputs passed from parent t</w:t>
      </w:r>
      <w:r>
        <w:t>o child.</w:t>
      </w:r>
    </w:p>
    <w:p w14:paraId="48C03DFB" w14:textId="77777777" w:rsidR="00BF6F52" w:rsidRDefault="00C51D8F">
      <w:pPr>
        <w:pStyle w:val="ListBullet"/>
      </w:pPr>
      <w:r>
        <w:t>Destructuring props makes component code cleaner.</w:t>
      </w:r>
    </w:p>
    <w:p w14:paraId="1216A4F9" w14:textId="77777777" w:rsidR="00BF6F52" w:rsidRDefault="00C51D8F">
      <w:pPr>
        <w:pStyle w:val="ListBullet"/>
      </w:pPr>
      <w:r>
        <w:t>Props can contain strings, numbers, Booleans, arrays, objects, and functions.</w:t>
      </w:r>
    </w:p>
    <w:p w14:paraId="09C38F52" w14:textId="77777777" w:rsidR="00BF6F52" w:rsidRDefault="00C51D8F">
      <w:pPr>
        <w:pStyle w:val="ListBullet"/>
      </w:pPr>
      <w:r>
        <w:t>Events make React interfaces respond to user actions.</w:t>
      </w:r>
    </w:p>
    <w:p w14:paraId="2E5DEC5F" w14:textId="77777777" w:rsidR="00BF6F52" w:rsidRDefault="00C51D8F">
      <w:pPr>
        <w:pStyle w:val="ListBullet"/>
      </w:pPr>
      <w:r>
        <w:t>onClick handles clicks, onChange handles input changes, and onSub</w:t>
      </w:r>
      <w:r>
        <w:t>mit handles form submission.</w:t>
      </w:r>
    </w:p>
    <w:p w14:paraId="6441B919" w14:textId="77777777" w:rsidR="00BF6F52" w:rsidRDefault="00C51D8F">
      <w:pPr>
        <w:pStyle w:val="ListBullet"/>
      </w:pPr>
      <w:r>
        <w:t>Use event.target.value to read an input's current value.</w:t>
      </w:r>
    </w:p>
    <w:p w14:paraId="4866E3F3" w14:textId="77777777" w:rsidR="00BF6F52" w:rsidRDefault="00C51D8F">
      <w:pPr>
        <w:pStyle w:val="ListBullet"/>
      </w:pPr>
      <w:r>
        <w:t>Use event.preventDefault() to stop a form's default browser submission behavior.</w:t>
      </w:r>
    </w:p>
    <w:p w14:paraId="2E43C263" w14:textId="77777777" w:rsidR="00BF6F52" w:rsidRDefault="00C51D8F">
      <w:pPr>
        <w:pStyle w:val="ListBullet"/>
      </w:pPr>
      <w:r>
        <w:t>Pass a function as a prop when a child needs to trigger behavior defined by a parent.</w:t>
      </w:r>
    </w:p>
    <w:p w14:paraId="78851306" w14:textId="77777777" w:rsidR="00BF6F52" w:rsidRDefault="00C51D8F">
      <w:pPr>
        <w:pStyle w:val="ListBullet"/>
      </w:pPr>
      <w:r>
        <w:t xml:space="preserve">Do </w:t>
      </w:r>
      <w:r>
        <w:t>not use handleClick() directly as an event handler when you want it to run only after the event.</w:t>
      </w:r>
    </w:p>
    <w:sectPr w:rsidR="00BF6F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6F52"/>
    <w:rsid w:val="00C51D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07EB9"/>
  <w14:defaultImageDpi w14:val="300"/>
  <w15:docId w15:val="{B6E725F6-6834-45F0-B7AA-A69C7BA4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2604</Words>
  <Characters>14845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2026-08-05T17:30:00Z</dcterms:created>
  <dcterms:modified xsi:type="dcterms:W3CDTF">2026-08-05T17:30:00Z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58dbc081-0528-4e70-83e7-bad396527355</vt:lpwstr>
  </property>
</Properties>
</file>