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Professional React Learning Roadmap</w:t>
      </w:r>
    </w:p>
    <w:p>
      <w:pPr>
        <w:jc w:val="center"/>
      </w:pPr>
      <w:r>
        <w:rPr>
          <w:i/>
        </w:rPr>
        <w:t>Project-Based Curriculum — HTML + CSS + React + Real-World Assignments</w:t>
      </w:r>
    </w:p>
    <w:p>
      <w:r>
        <w:t>This roadmap is designed around practical learning: build a real interface, write the React logic yourself, encounter realistic bugs, then understand why the solution works. Every phase contains a live-style assignment with HTML/JSX and CSS as part of the work.</w:t>
      </w:r>
    </w:p>
    <w:p>
      <w:pPr>
        <w:pStyle w:val="Heading1"/>
      </w:pPr>
      <w:r>
        <w:t>How We Will Study</w:t>
      </w:r>
    </w:p>
    <w:p>
      <w:pPr>
        <w:pStyle w:val="ListBullet"/>
      </w:pPr>
      <w:r>
        <w:t>Each lesson begins with a focused explanation of the React concept and why it exists.</w:t>
      </w:r>
    </w:p>
    <w:p>
      <w:pPr>
        <w:pStyle w:val="ListBullet"/>
      </w:pPr>
      <w:r>
        <w:t>I provide the realistic UI requirements and, when useful, the starting JSX/HTML and CSS.</w:t>
      </w:r>
    </w:p>
    <w:p>
      <w:pPr>
        <w:pStyle w:val="ListBullet"/>
      </w:pPr>
      <w:r>
        <w:t>You implement the React logic yourself rather than copying a finished solution.</w:t>
      </w:r>
    </w:p>
    <w:p>
      <w:pPr>
        <w:pStyle w:val="ListBullet"/>
      </w:pPr>
      <w:r>
        <w:t>You submit the complete project files and I review the code line by line.</w:t>
      </w:r>
    </w:p>
    <w:p>
      <w:pPr>
        <w:pStyle w:val="ListBullet"/>
      </w:pPr>
      <w:r>
        <w:t>Debugging is part of the lesson: we identify the cause, fix it, and explain the underlying rule.</w:t>
      </w:r>
    </w:p>
    <w:p>
      <w:pPr>
        <w:pStyle w:val="ListBullet"/>
      </w:pPr>
      <w:r>
        <w:t>Projects grow in complexity so earlier skills are reused instead of forgotten.</w:t>
      </w:r>
    </w:p>
    <w:p>
      <w:pPr>
        <w:pStyle w:val="ListBullet"/>
      </w:pPr>
      <w:r>
        <w:t>Interfaces should be responsive, semantic, accessible, and visually complete.</w:t>
      </w:r>
    </w:p>
    <w:p>
      <w:pPr>
        <w:pStyle w:val="ListBullet"/>
      </w:pPr>
      <w:r>
        <w:t>Each major project should be portfolio-quality by the end of its phase.</w:t>
      </w:r>
    </w:p>
    <w:p>
      <w:pPr>
        <w:pStyle w:val="Heading1"/>
      </w:pPr>
      <w:r>
        <w:t>Roadmap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Phase</w:t>
            </w:r>
          </w:p>
        </w:tc>
        <w:tc>
          <w:tcPr>
            <w:tcW w:type="dxa" w:w="2556"/>
          </w:tcPr>
          <w:p>
            <w:r>
              <w:t>Core Topics</w:t>
            </w:r>
          </w:p>
        </w:tc>
        <w:tc>
          <w:tcPr>
            <w:tcW w:type="dxa" w:w="2556"/>
          </w:tcPr>
          <w:p>
            <w:r>
              <w:t>Main Real-World Project</w:t>
            </w:r>
          </w:p>
        </w:tc>
        <w:tc>
          <w:tcPr>
            <w:tcW w:type="dxa" w:w="2556"/>
          </w:tcPr>
          <w:p>
            <w:r>
              <w:t>Time</w:t>
            </w:r>
          </w:p>
        </w:tc>
      </w:tr>
      <w:tr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JSX, components, props, events</w:t>
            </w:r>
          </w:p>
        </w:tc>
        <w:tc>
          <w:tcPr>
            <w:tcW w:type="dxa" w:w="2556"/>
          </w:tcPr>
          <w:p>
            <w:r>
              <w:t>Tech Store Product Card</w:t>
            </w:r>
          </w:p>
        </w:tc>
        <w:tc>
          <w:tcPr>
            <w:tcW w:type="dxa" w:w="2556"/>
          </w:tcPr>
          <w:p>
            <w:r>
              <w:t>1 week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Core hooks</w:t>
            </w:r>
          </w:p>
        </w:tc>
        <w:tc>
          <w:tcPr>
            <w:tcW w:type="dxa" w:w="2556"/>
          </w:tcPr>
          <w:p>
            <w:r>
              <w:t>Customer Support Dashboard</w:t>
            </w:r>
          </w:p>
        </w:tc>
        <w:tc>
          <w:tcPr>
            <w:tcW w:type="dxa" w:w="2556"/>
          </w:tcPr>
          <w:p>
            <w:r>
              <w:t>1–2 weeks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State management</w:t>
            </w:r>
          </w:p>
        </w:tc>
        <w:tc>
          <w:tcPr>
            <w:tcW w:type="dxa" w:w="2556"/>
          </w:tcPr>
          <w:p>
            <w:r>
              <w:t>Production Shopping Cart</w:t>
            </w:r>
          </w:p>
        </w:tc>
        <w:tc>
          <w:tcPr>
            <w:tcW w:type="dxa" w:w="2556"/>
          </w:tcPr>
          <w:p>
            <w:r>
              <w:t>1–2 weeks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Routing</w:t>
            </w:r>
          </w:p>
        </w:tc>
        <w:tc>
          <w:tcPr>
            <w:tcW w:type="dxa" w:w="2556"/>
          </w:tcPr>
          <w:p>
            <w:r>
              <w:t>Multi-page E-commerce Store</w:t>
            </w:r>
          </w:p>
        </w:tc>
        <w:tc>
          <w:tcPr>
            <w:tcW w:type="dxa" w:w="2556"/>
          </w:tcPr>
          <w:p>
            <w:r>
              <w:t>1 week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Forms + validation</w:t>
            </w:r>
          </w:p>
        </w:tc>
        <w:tc>
          <w:tcPr>
            <w:tcW w:type="dxa" w:w="2556"/>
          </w:tcPr>
          <w:p>
            <w:r>
              <w:t>Multi-step Registration Portal</w:t>
            </w:r>
          </w:p>
        </w:tc>
        <w:tc>
          <w:tcPr>
            <w:tcW w:type="dxa" w:w="2556"/>
          </w:tcPr>
          <w:p>
            <w:r>
              <w:t>1 week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APIs + async state</w:t>
            </w:r>
          </w:p>
        </w:tc>
        <w:tc>
          <w:tcPr>
            <w:tcW w:type="dxa" w:w="2556"/>
          </w:tcPr>
          <w:p>
            <w:r>
              <w:t>Real Data Explorer Dashboard</w:t>
            </w:r>
          </w:p>
        </w:tc>
        <w:tc>
          <w:tcPr>
            <w:tcW w:type="dxa" w:w="2556"/>
          </w:tcPr>
          <w:p>
            <w:r>
              <w:t>1–2 weeks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Architecture + patterns</w:t>
            </w:r>
          </w:p>
        </w:tc>
        <w:tc>
          <w:tcPr>
            <w:tcW w:type="dxa" w:w="2556"/>
          </w:tcPr>
          <w:p>
            <w:r>
              <w:t>Admin + Customer Portal</w:t>
            </w:r>
          </w:p>
        </w:tc>
        <w:tc>
          <w:tcPr>
            <w:tcW w:type="dxa" w:w="2556"/>
          </w:tcPr>
          <w:p>
            <w:r>
              <w:t>1–2 weeks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Performance</w:t>
            </w:r>
          </w:p>
        </w:tc>
        <w:tc>
          <w:tcPr>
            <w:tcW w:type="dxa" w:w="2556"/>
          </w:tcPr>
          <w:p>
            <w:r>
              <w:t>Large Product Catalogue Lab</w:t>
            </w:r>
          </w:p>
        </w:tc>
        <w:tc>
          <w:tcPr>
            <w:tcW w:type="dxa" w:w="2556"/>
          </w:tcPr>
          <w:p>
            <w:r>
              <w:t>1 week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TypeScript</w:t>
            </w:r>
          </w:p>
        </w:tc>
        <w:tc>
          <w:tcPr>
            <w:tcW w:type="dxa" w:w="2556"/>
          </w:tcPr>
          <w:p>
            <w:r>
              <w:t>Type-Safe E-commerce Frontend</w:t>
            </w:r>
          </w:p>
        </w:tc>
        <w:tc>
          <w:tcPr>
            <w:tcW w:type="dxa" w:w="2556"/>
          </w:tcPr>
          <w:p>
            <w:r>
              <w:t>2–3 weeks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Testing</w:t>
            </w:r>
          </w:p>
        </w:tc>
        <w:tc>
          <w:tcPr>
            <w:tcW w:type="dxa" w:w="2556"/>
          </w:tcPr>
          <w:p>
            <w:r>
              <w:t>Tested Shopping Application</w:t>
            </w:r>
          </w:p>
        </w:tc>
        <w:tc>
          <w:tcPr>
            <w:tcW w:type="dxa" w:w="2556"/>
          </w:tcPr>
          <w:p>
            <w:r>
              <w:t>1–2 weeks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Next.js</w:t>
            </w:r>
          </w:p>
        </w:tc>
        <w:tc>
          <w:tcPr>
            <w:tcW w:type="dxa" w:w="2556"/>
          </w:tcPr>
          <w:p>
            <w:r>
              <w:t>Production-style Company + Store</w:t>
            </w:r>
          </w:p>
        </w:tc>
        <w:tc>
          <w:tcPr>
            <w:tcW w:type="dxa" w:w="2556"/>
          </w:tcPr>
          <w:p>
            <w:r>
              <w:t>2–3 weeks</w:t>
            </w:r>
          </w:p>
        </w:tc>
      </w:tr>
      <w:tr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Engineering practices</w:t>
            </w:r>
          </w:p>
        </w:tc>
        <w:tc>
          <w:tcPr>
            <w:tcW w:type="dxa" w:w="2556"/>
          </w:tcPr>
          <w:p>
            <w:r>
              <w:t>Production Hardening Sprint</w:t>
            </w:r>
          </w:p>
        </w:tc>
        <w:tc>
          <w:tcPr>
            <w:tcW w:type="dxa" w:w="2556"/>
          </w:tcPr>
          <w:p>
            <w:r>
              <w:t>ongoing</w:t>
            </w:r>
          </w:p>
        </w:tc>
      </w:tr>
      <w:tr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Career readiness</w:t>
            </w:r>
          </w:p>
        </w:tc>
        <w:tc>
          <w:tcPr>
            <w:tcW w:type="dxa" w:w="2556"/>
          </w:tcPr>
          <w:p>
            <w:r>
              <w:t>Portfolio Projects</w:t>
            </w:r>
          </w:p>
        </w:tc>
        <w:tc>
          <w:tcPr>
            <w:tcW w:type="dxa" w:w="2556"/>
          </w:tcPr>
          <w:p>
            <w:r>
              <w:t>ongoing</w:t>
            </w:r>
          </w:p>
        </w:tc>
      </w:tr>
    </w:tbl>
    <w:p>
      <w:pPr>
        <w:pStyle w:val="Heading1"/>
      </w:pPr>
      <w:r>
        <w:t>Phase 0 — Core React Foundation</w:t>
      </w:r>
    </w:p>
    <w:p>
      <w:r>
        <w:t>Already covered in class. We will continuously reuse these skills rather than repeat them as isolated theory.</w:t>
      </w:r>
    </w:p>
    <w:p>
      <w:pPr>
        <w:pStyle w:val="ListBullet"/>
      </w:pPr>
      <w:r>
        <w:t>JSX and JavaScript expressions</w:t>
      </w:r>
    </w:p>
    <w:p>
      <w:pPr>
        <w:pStyle w:val="ListBullet"/>
      </w:pPr>
      <w:r>
        <w:t>Function components</w:t>
      </w:r>
    </w:p>
    <w:p>
      <w:pPr>
        <w:pStyle w:val="ListBullet"/>
      </w:pPr>
      <w:r>
        <w:t>Props and destructuring</w:t>
      </w:r>
    </w:p>
    <w:p>
      <w:pPr>
        <w:pStyle w:val="ListBullet"/>
      </w:pPr>
      <w:r>
        <w:t>Conditional and list rendering</w:t>
      </w:r>
    </w:p>
    <w:p>
      <w:pPr>
        <w:pStyle w:val="ListBullet"/>
      </w:pPr>
      <w:r>
        <w:t>Event handlers</w:t>
      </w:r>
    </w:p>
    <w:p>
      <w:pPr>
        <w:pStyle w:val="ListBullet"/>
      </w:pPr>
      <w:r>
        <w:t>Controlled inputs</w:t>
      </w:r>
    </w:p>
    <w:p>
      <w:pPr>
        <w:pStyle w:val="ListBullet"/>
      </w:pPr>
      <w:r>
        <w:t>CSS Grid/Flexbox</w:t>
      </w:r>
    </w:p>
    <w:p>
      <w:pPr>
        <w:pStyle w:val="ListBullet"/>
      </w:pPr>
      <w:r>
        <w:t>Component reuse</w:t>
      </w:r>
    </w:p>
    <w:p>
      <w:pPr>
        <w:pStyle w:val="Heading2"/>
      </w:pPr>
      <w:r>
        <w:t>Class Project 0: Interactive Tech Store Product Card</w:t>
      </w:r>
    </w:p>
    <w:p>
      <w:r>
        <w:t>Real-world scenario: An online store needs a product card customers can actually interact with.</w:t>
      </w:r>
    </w:p>
    <w:p>
      <w:r>
        <w:t>React concepts: Components, Props, onClick, onChange, onSubmit, event.target, event.preventDefault</w:t>
      </w:r>
    </w:p>
    <w:p>
      <w:r>
        <w:t>Build requirements:</w:t>
      </w:r>
    </w:p>
    <w:p>
      <w:pPr>
        <w:pStyle w:val="ListBullet"/>
      </w:pPr>
      <w:r>
        <w:t>Build a responsive product card using JSX and CSS.</w:t>
      </w:r>
    </w:p>
    <w:p>
      <w:pPr>
        <w:pStyle w:val="ListBullet"/>
      </w:pPr>
      <w:r>
        <w:t>Display image, category, name, description, price, stock and quantity.</w:t>
      </w:r>
    </w:p>
    <w:p>
      <w:pPr>
        <w:pStyle w:val="ListBullet"/>
      </w:pPr>
      <w:r>
        <w:t>Create a reusable ProductCard component.</w:t>
      </w:r>
    </w:p>
    <w:p>
      <w:pPr>
        <w:pStyle w:val="ListBullet"/>
      </w:pPr>
      <w:r>
        <w:t>Handle Add to Cart, Favorite, +, − and Review events.</w:t>
      </w:r>
    </w:p>
    <w:p>
      <w:pPr>
        <w:pStyle w:val="ListBullet"/>
      </w:pPr>
      <w:r>
        <w:t>Add a review input and submission handler.</w:t>
      </w:r>
    </w:p>
    <w:p>
      <w:pPr>
        <w:pStyle w:val="ListBullet"/>
      </w:pPr>
      <w:r>
        <w:t>Use console output first; do not use useState yet.</w:t>
      </w:r>
    </w:p>
    <w:p>
      <w:r>
        <w:t>Stretch challenge:</w:t>
      </w:r>
    </w:p>
    <w:p>
      <w:pPr>
        <w:pStyle w:val="ListBullet"/>
      </w:pPr>
      <w:r>
        <w:t>Create three products from props.</w:t>
      </w:r>
    </w:p>
    <w:p>
      <w:pPr>
        <w:pStyle w:val="ListBullet"/>
      </w:pPr>
      <w:r>
        <w:t>Add polished mobile styling and focus/hover states.</w:t>
      </w:r>
    </w:p>
    <w:p>
      <w:r>
        <w:t>Review criteria:</w:t>
      </w:r>
    </w:p>
    <w:p>
      <w:pPr>
        <w:pStyle w:val="ListBullet"/>
      </w:pPr>
      <w:r>
        <w:t>Correct event syntax.</w:t>
      </w:r>
    </w:p>
    <w:p>
      <w:pPr>
        <w:pStyle w:val="ListBullet"/>
      </w:pPr>
      <w:r>
        <w:t>Correctly pass functions instead of calling them immediately.</w:t>
      </w:r>
    </w:p>
    <w:p>
      <w:pPr>
        <w:pStyle w:val="ListBullet"/>
      </w:pPr>
      <w:r>
        <w:t>Use clean component structure and CSS.</w:t>
      </w:r>
    </w:p>
    <w:p>
      <w:r>
        <w:t>Milestone: you are ready for useState when you can explain the difference between an event handler, a prop, and state.</w:t>
      </w:r>
    </w:p>
    <w:p>
      <w:pPr>
        <w:pStyle w:val="Heading1"/>
      </w:pPr>
      <w:r>
        <w:t>Phase 1 — Solidify Core Hooks</w:t>
      </w:r>
    </w:p>
    <w:p>
      <w:pPr>
        <w:pStyle w:val="ListBullet"/>
      </w:pPr>
      <w:r>
        <w:t>useEffect: dependencies, cleanup, stale values, infinite loops, effect vs event logic</w:t>
      </w:r>
    </w:p>
    <w:p>
      <w:pPr>
        <w:pStyle w:val="ListBullet"/>
      </w:pPr>
      <w:r>
        <w:t>useRef: DOM access and mutable values without re-rendering</w:t>
      </w:r>
    </w:p>
    <w:p>
      <w:pPr>
        <w:pStyle w:val="ListBullet"/>
      </w:pPr>
      <w:r>
        <w:t>useMemo/useCallback: what they optimize and when they do not help</w:t>
      </w:r>
    </w:p>
    <w:p>
      <w:pPr>
        <w:pStyle w:val="ListBullet"/>
      </w:pPr>
      <w:r>
        <w:t>Rules of Hooks</w:t>
      </w:r>
    </w:p>
    <w:p>
      <w:pPr>
        <w:pStyle w:val="ListBullet"/>
      </w:pPr>
      <w:r>
        <w:t>Custom hooks such as useFetch, useLocalStorage and useWindowSize</w:t>
      </w:r>
    </w:p>
    <w:p>
      <w:pPr>
        <w:pStyle w:val="Heading2"/>
      </w:pPr>
      <w:r>
        <w:t>Class Project 1: Customer Support Dashboard</w:t>
      </w:r>
    </w:p>
    <w:p>
      <w:r>
        <w:t>Real-world scenario: A small company needs a dashboard for tickets, filters and connection status.</w:t>
      </w:r>
    </w:p>
    <w:p>
      <w:r>
        <w:t>React concepts: useEffect, useRef, custom hooks, controlled inputs, loading/error states</w:t>
      </w:r>
    </w:p>
    <w:p>
      <w:r>
        <w:t>Build requirements:</w:t>
      </w:r>
    </w:p>
    <w:p>
      <w:pPr>
        <w:pStyle w:val="ListBullet"/>
      </w:pPr>
      <w:r>
        <w:t>Build a responsive dashboard with sidebar, ticket list, search, filters and details.</w:t>
      </w:r>
    </w:p>
    <w:p>
      <w:pPr>
        <w:pStyle w:val="ListBullet"/>
      </w:pPr>
      <w:r>
        <w:t>Create useFetch for ticket data.</w:t>
      </w:r>
    </w:p>
    <w:p>
      <w:pPr>
        <w:pStyle w:val="ListBullet"/>
      </w:pPr>
      <w:r>
        <w:t>Create useWindowSize.</w:t>
      </w:r>
    </w:p>
    <w:p>
      <w:pPr>
        <w:pStyle w:val="ListBullet"/>
      </w:pPr>
      <w:r>
        <w:t>Use useRef to focus the search field.</w:t>
      </w:r>
    </w:p>
    <w:p>
      <w:pPr>
        <w:pStyle w:val="ListBullet"/>
      </w:pPr>
      <w:r>
        <w:t>Use an effect with cleanup for session duration.</w:t>
      </w:r>
    </w:p>
    <w:p>
      <w:pPr>
        <w:pStyle w:val="ListBullet"/>
      </w:pPr>
      <w:r>
        <w:t>Handle loading, error and success states.</w:t>
      </w:r>
    </w:p>
    <w:p>
      <w:r>
        <w:t>Stretch challenge:</w:t>
      </w:r>
    </w:p>
    <w:p>
      <w:pPr>
        <w:pStyle w:val="ListBullet"/>
      </w:pPr>
      <w:r>
        <w:t>Add simulated auto-refresh with cleanup.</w:t>
      </w:r>
    </w:p>
    <w:p>
      <w:pPr>
        <w:pStyle w:val="ListBullet"/>
      </w:pPr>
      <w:r>
        <w:t>Avoid unnecessary requests when search is empty.</w:t>
      </w:r>
    </w:p>
    <w:p>
      <w:r>
        <w:t>Review criteria:</w:t>
      </w:r>
    </w:p>
    <w:p>
      <w:pPr>
        <w:pStyle w:val="ListBullet"/>
      </w:pPr>
      <w:r>
        <w:t>Explain every effect dependency.</w:t>
      </w:r>
    </w:p>
    <w:p>
      <w:pPr>
        <w:pStyle w:val="ListBullet"/>
      </w:pPr>
      <w:r>
        <w:t>Identify logic that belongs in event handlers rather than effects.</w:t>
      </w:r>
    </w:p>
    <w:p>
      <w:pPr>
        <w:pStyle w:val="Heading2"/>
      </w:pPr>
      <w:r>
        <w:t>Mini Debugging Lab</w:t>
      </w:r>
    </w:p>
    <w:p>
      <w:pPr>
        <w:ind w:left="259"/>
      </w:pPr>
      <w:r>
        <w:rPr>
          <w:rFonts w:ascii="Courier New" w:hAnsi="Courier New"/>
          <w:sz w:val="17"/>
        </w:rPr>
        <w:t>useEffect(() =&gt; {</w:t>
        <w:br/>
        <w:t xml:space="preserve">  fetch("/api/users")</w:t>
        <w:br/>
        <w:t xml:space="preserve">    .then(res =&gt; res.json())</w:t>
        <w:br/>
        <w:t xml:space="preserve">    .then(data =&gt; setUsers(data))</w:t>
        <w:br/>
        <w:t>}, [users])</w:t>
      </w:r>
    </w:p>
    <w:p>
      <w:r>
        <w:t>Task: explain why this can repeatedly fetch and correct it.</w:t>
      </w:r>
    </w:p>
    <w:p>
      <w:pPr>
        <w:ind w:left="259"/>
      </w:pPr>
      <w:r>
        <w:rPr>
          <w:rFonts w:ascii="Courier New" w:hAnsi="Courier New"/>
          <w:sz w:val="17"/>
        </w:rPr>
        <w:t>useEffect(() =&gt; {</w:t>
        <w:br/>
        <w:t xml:space="preserve">  const id = setInterval(() =&gt; console.log("refresh"), 1000)</w:t>
        <w:br/>
        <w:t>}, [])</w:t>
      </w:r>
    </w:p>
    <w:p>
      <w:r>
        <w:t>Task: identify the cleanup problem and fix it.</w:t>
      </w:r>
    </w:p>
    <w:p>
      <w:pPr>
        <w:pStyle w:val="Heading1"/>
      </w:pPr>
      <w:r>
        <w:t>Phase 2 — State Management, Properly</w:t>
      </w:r>
    </w:p>
    <w:p>
      <w:pPr>
        <w:pStyle w:val="ListBullet"/>
      </w:pPr>
      <w:r>
        <w:t>Local state and lifting state</w:t>
      </w:r>
    </w:p>
    <w:p>
      <w:pPr>
        <w:pStyle w:val="ListBullet"/>
      </w:pPr>
      <w:r>
        <w:t>useReducer</w:t>
      </w:r>
    </w:p>
    <w:p>
      <w:pPr>
        <w:pStyle w:val="ListBullet"/>
      </w:pPr>
      <w:r>
        <w:t>Context/useContext</w:t>
      </w:r>
    </w:p>
    <w:p>
      <w:pPr>
        <w:pStyle w:val="ListBullet"/>
      </w:pPr>
      <w:r>
        <w:t>When Context is inappropriate</w:t>
      </w:r>
    </w:p>
    <w:p>
      <w:pPr>
        <w:pStyle w:val="ListBullet"/>
      </w:pPr>
      <w:r>
        <w:t>Zustand selectors, persist and devtools</w:t>
      </w:r>
    </w:p>
    <w:p>
      <w:pPr>
        <w:pStyle w:val="ListBullet"/>
      </w:pPr>
      <w:r>
        <w:t>Redux Toolkit slices and async logic</w:t>
      </w:r>
    </w:p>
    <w:p>
      <w:pPr>
        <w:pStyle w:val="ListBullet"/>
      </w:pPr>
      <w:r>
        <w:t>RTK Query</w:t>
      </w:r>
    </w:p>
    <w:p>
      <w:pPr>
        <w:pStyle w:val="ListBullet"/>
      </w:pPr>
      <w:r>
        <w:t>Decision framework: local vs lifted vs Context vs Zustand vs Redux</w:t>
      </w:r>
    </w:p>
    <w:p>
      <w:pPr>
        <w:pStyle w:val="Heading2"/>
      </w:pPr>
      <w:r>
        <w:t>Class Project 2: Production Shopping Cart</w:t>
      </w:r>
    </w:p>
    <w:p>
      <w:r>
        <w:t>Real-world scenario: Build the cart customers expect from a real store.</w:t>
      </w:r>
    </w:p>
    <w:p>
      <w:r>
        <w:t>React concepts: useState, useReducer, Context, Zustand, Redux Toolkit</w:t>
      </w:r>
    </w:p>
    <w:p>
      <w:r>
        <w:t>Build requirements:</w:t>
      </w:r>
    </w:p>
    <w:p>
      <w:pPr>
        <w:pStyle w:val="ListBullet"/>
      </w:pPr>
      <w:r>
        <w:t>Create Home, Products, Details, Cart and Checkout interfaces.</w:t>
      </w:r>
    </w:p>
    <w:p>
      <w:pPr>
        <w:pStyle w:val="ListBullet"/>
      </w:pPr>
      <w:r>
        <w:t>Use reusable product cards and props.</w:t>
      </w:r>
    </w:p>
    <w:p>
      <w:pPr>
        <w:pStyle w:val="ListBullet"/>
      </w:pPr>
      <w:r>
        <w:t>Use useReducer for add/remove/increase/decrease/clear.</w:t>
      </w:r>
    </w:p>
    <w:p>
      <w:pPr>
        <w:pStyle w:val="ListBullet"/>
      </w:pPr>
      <w:r>
        <w:t>Calculate item count and subtotal.</w:t>
      </w:r>
    </w:p>
    <w:p>
      <w:pPr>
        <w:pStyle w:val="ListBullet"/>
      </w:pPr>
      <w:r>
        <w:t>Rebuild the cart with Context.</w:t>
      </w:r>
    </w:p>
    <w:p>
      <w:pPr>
        <w:pStyle w:val="ListBullet"/>
      </w:pPr>
      <w:r>
        <w:t>Rebuild it with Zustand.</w:t>
      </w:r>
    </w:p>
    <w:p>
      <w:pPr>
        <w:pStyle w:val="ListBullet"/>
      </w:pPr>
      <w:r>
        <w:t>Create a small Redux Toolkit version and compare them.</w:t>
      </w:r>
    </w:p>
    <w:p>
      <w:r>
        <w:t>Stretch challenge:</w:t>
      </w:r>
    </w:p>
    <w:p>
      <w:pPr>
        <w:pStyle w:val="ListBullet"/>
      </w:pPr>
      <w:r>
        <w:t>Persist the cart.</w:t>
      </w:r>
    </w:p>
    <w:p>
      <w:pPr>
        <w:pStyle w:val="ListBullet"/>
      </w:pPr>
      <w:r>
        <w:t>Add coupons.</w:t>
      </w:r>
    </w:p>
    <w:p>
      <w:pPr>
        <w:pStyle w:val="ListBullet"/>
      </w:pPr>
      <w:r>
        <w:t>Create a separate wishlist store.</w:t>
      </w:r>
    </w:p>
    <w:p>
      <w:r>
        <w:t>Review criteria:</w:t>
      </w:r>
    </w:p>
    <w:p>
      <w:pPr>
        <w:pStyle w:val="ListBullet"/>
      </w:pPr>
      <w:r>
        <w:t>Explain why each state solution fits.</w:t>
      </w:r>
    </w:p>
    <w:p>
      <w:pPr>
        <w:pStyle w:val="ListBullet"/>
      </w:pPr>
      <w:r>
        <w:t>Identify state that should remain local.</w:t>
      </w:r>
    </w:p>
    <w:p>
      <w:pPr>
        <w:pStyle w:val="ListBullet"/>
      </w:pPr>
      <w:r>
        <w:t>Use selectors to reduce unnecessary subscriptions.</w:t>
      </w:r>
    </w:p>
    <w:p>
      <w:pPr>
        <w:pStyle w:val="Heading1"/>
      </w:pPr>
      <w:r>
        <w:t>Phase 3 — Routing</w:t>
      </w:r>
    </w:p>
    <w:p>
      <w:pPr>
        <w:pStyle w:val="ListBullet"/>
      </w:pPr>
      <w:r>
        <w:t>BrowserRouter</w:t>
      </w:r>
    </w:p>
    <w:p>
      <w:pPr>
        <w:pStyle w:val="ListBullet"/>
      </w:pPr>
      <w:r>
        <w:t>Routes/Route</w:t>
      </w:r>
    </w:p>
    <w:p>
      <w:pPr>
        <w:pStyle w:val="ListBullet"/>
      </w:pPr>
      <w:r>
        <w:t>Nested routes</w:t>
      </w:r>
    </w:p>
    <w:p>
      <w:pPr>
        <w:pStyle w:val="ListBullet"/>
      </w:pPr>
      <w:r>
        <w:t>useParams</w:t>
      </w:r>
    </w:p>
    <w:p>
      <w:pPr>
        <w:pStyle w:val="ListBullet"/>
      </w:pPr>
      <w:r>
        <w:t>useNavigate</w:t>
      </w:r>
    </w:p>
    <w:p>
      <w:pPr>
        <w:pStyle w:val="ListBullet"/>
      </w:pPr>
      <w:r>
        <w:t>Protected routes</w:t>
      </w:r>
    </w:p>
    <w:p>
      <w:pPr>
        <w:pStyle w:val="ListBullet"/>
      </w:pPr>
      <w:r>
        <w:t>Layouts and Outlet</w:t>
      </w:r>
    </w:p>
    <w:p>
      <w:pPr>
        <w:pStyle w:val="Heading2"/>
      </w:pPr>
      <w:r>
        <w:t>Class Project 3: Tech Store Website</w:t>
      </w:r>
    </w:p>
    <w:p>
      <w:r>
        <w:t>Real-world scenario: Turn the product card into a real multi-page store.</w:t>
      </w:r>
    </w:p>
    <w:p>
      <w:r>
        <w:t>React concepts: React Router, dynamic routes, nested routes, protected routes</w:t>
      </w:r>
    </w:p>
    <w:p>
      <w:r>
        <w:t>Build requirements:</w:t>
      </w:r>
    </w:p>
    <w:p>
      <w:pPr>
        <w:pStyle w:val="ListBullet"/>
      </w:pPr>
      <w:r>
        <w:t>Create /, /products, /products/:id, /cart, /login and /admin.</w:t>
      </w:r>
    </w:p>
    <w:p>
      <w:pPr>
        <w:pStyle w:val="ListBullet"/>
      </w:pPr>
      <w:r>
        <w:t>Create a shared navigation/layout.</w:t>
      </w:r>
    </w:p>
    <w:p>
      <w:pPr>
        <w:pStyle w:val="ListBullet"/>
      </w:pPr>
      <w:r>
        <w:t>Open product details through dynamic URLs.</w:t>
      </w:r>
    </w:p>
    <w:p>
      <w:pPr>
        <w:pStyle w:val="ListBullet"/>
      </w:pPr>
      <w:r>
        <w:t>Protect the admin area with simulated authentication.</w:t>
      </w:r>
    </w:p>
    <w:p>
      <w:pPr>
        <w:pStyle w:val="ListBullet"/>
      </w:pPr>
      <w:r>
        <w:t>Use Outlet for nested admin pages.</w:t>
      </w:r>
    </w:p>
    <w:p>
      <w:pPr>
        <w:pStyle w:val="ListBullet"/>
      </w:pPr>
      <w:r>
        <w:t>Add a 404 page.</w:t>
      </w:r>
    </w:p>
    <w:p>
      <w:r>
        <w:t>Stretch challenge:</w:t>
      </w:r>
    </w:p>
    <w:p>
      <w:pPr>
        <w:pStyle w:val="ListBullet"/>
      </w:pPr>
      <w:r>
        <w:t>Add breadcrumbs.</w:t>
      </w:r>
    </w:p>
    <w:p>
      <w:pPr>
        <w:pStyle w:val="ListBullet"/>
      </w:pPr>
      <w:r>
        <w:t>Preserve search/filter state in URL query parameters.</w:t>
      </w:r>
    </w:p>
    <w:p>
      <w:r>
        <w:t>Review criteria:</w:t>
      </w:r>
    </w:p>
    <w:p>
      <w:pPr>
        <w:pStyle w:val="ListBullet"/>
      </w:pPr>
      <w:r>
        <w:t>Explain route params vs query params.</w:t>
      </w:r>
    </w:p>
    <w:p>
      <w:pPr>
        <w:pStyle w:val="ListBullet"/>
      </w:pPr>
      <w:r>
        <w:t>Navigate without full page reloads.</w:t>
      </w:r>
    </w:p>
    <w:p>
      <w:pPr>
        <w:pStyle w:val="Heading1"/>
      </w:pPr>
      <w:r>
        <w:t>Phase 4 — Forms Done Right</w:t>
      </w:r>
    </w:p>
    <w:p>
      <w:pPr>
        <w:pStyle w:val="ListBullet"/>
      </w:pPr>
      <w:r>
        <w:t>Controlled vs uncontrolled inputs</w:t>
      </w:r>
    </w:p>
    <w:p>
      <w:pPr>
        <w:pStyle w:val="ListBullet"/>
      </w:pPr>
      <w:r>
        <w:t>useRef</w:t>
      </w:r>
    </w:p>
    <w:p>
      <w:pPr>
        <w:pStyle w:val="ListBullet"/>
      </w:pPr>
      <w:r>
        <w:t>Validation</w:t>
      </w:r>
    </w:p>
    <w:p>
      <w:pPr>
        <w:pStyle w:val="ListBullet"/>
      </w:pPr>
      <w:r>
        <w:t>react-hook-form</w:t>
      </w:r>
    </w:p>
    <w:p>
      <w:pPr>
        <w:pStyle w:val="ListBullet"/>
      </w:pPr>
      <w:r>
        <w:t>Zod/Yup</w:t>
      </w:r>
    </w:p>
    <w:p>
      <w:pPr>
        <w:pStyle w:val="ListBullet"/>
      </w:pPr>
      <w:r>
        <w:t>Accessible error messages</w:t>
      </w:r>
    </w:p>
    <w:p>
      <w:pPr>
        <w:pStyle w:val="Heading2"/>
      </w:pPr>
      <w:r>
        <w:t>Class Project 4: Multi-Step Registration Portal</w:t>
      </w:r>
    </w:p>
    <w:p>
      <w:r>
        <w:t>Real-world scenario: Build registration for a training company.</w:t>
      </w:r>
    </w:p>
    <w:p>
      <w:r>
        <w:t>React concepts: forms, react-hook-form, Zod, useRef, validation</w:t>
      </w:r>
    </w:p>
    <w:p>
      <w:r>
        <w:t>Build requirements:</w:t>
      </w:r>
    </w:p>
    <w:p>
      <w:pPr>
        <w:pStyle w:val="ListBullet"/>
      </w:pPr>
      <w:r>
        <w:t>Step 1 personal details.</w:t>
      </w:r>
    </w:p>
    <w:p>
      <w:pPr>
        <w:pStyle w:val="ListBullet"/>
      </w:pPr>
      <w:r>
        <w:t>Step 2 account details.</w:t>
      </w:r>
    </w:p>
    <w:p>
      <w:pPr>
        <w:pStyle w:val="ListBullet"/>
      </w:pPr>
      <w:r>
        <w:t>Step 3 preferences.</w:t>
      </w:r>
    </w:p>
    <w:p>
      <w:pPr>
        <w:pStyle w:val="ListBullet"/>
      </w:pPr>
      <w:r>
        <w:t>Step 4 review/submit.</w:t>
      </w:r>
    </w:p>
    <w:p>
      <w:pPr>
        <w:pStyle w:val="ListBullet"/>
      </w:pPr>
      <w:r>
        <w:t>Add field-level validation.</w:t>
      </w:r>
    </w:p>
    <w:p>
      <w:pPr>
        <w:pStyle w:val="ListBullet"/>
      </w:pPr>
      <w:r>
        <w:t>Show useful errors and submission states.</w:t>
      </w:r>
    </w:p>
    <w:p>
      <w:pPr>
        <w:pStyle w:val="ListBullet"/>
      </w:pPr>
      <w:r>
        <w:t>Create responsive HTML/CSS.</w:t>
      </w:r>
    </w:p>
    <w:p>
      <w:r>
        <w:t>Stretch challenge:</w:t>
      </w:r>
    </w:p>
    <w:p>
      <w:pPr>
        <w:pStyle w:val="ListBullet"/>
      </w:pPr>
      <w:r>
        <w:t>Password strength meter.</w:t>
      </w:r>
    </w:p>
    <w:p>
      <w:pPr>
        <w:pStyle w:val="ListBullet"/>
      </w:pPr>
      <w:r>
        <w:t>Accessible error summary.</w:t>
      </w:r>
    </w:p>
    <w:p>
      <w:pPr>
        <w:pStyle w:val="ListBullet"/>
      </w:pPr>
      <w:r>
        <w:t>Persist unfinished form to localStorage.</w:t>
      </w:r>
    </w:p>
    <w:p>
      <w:r>
        <w:t>Review criteria:</w:t>
      </w:r>
    </w:p>
    <w:p>
      <w:pPr>
        <w:pStyle w:val="ListBullet"/>
      </w:pPr>
      <w:r>
        <w:t>Avoid unnecessary state per field.</w:t>
      </w:r>
    </w:p>
    <w:p>
      <w:pPr>
        <w:pStyle w:val="ListBullet"/>
      </w:pPr>
      <w:r>
        <w:t>Use clear validation rules and labels.</w:t>
      </w:r>
    </w:p>
    <w:p>
      <w:pPr>
        <w:pStyle w:val="Heading1"/>
      </w:pPr>
      <w:r>
        <w:t>Phase 5 — Real APIs &amp; Async State</w:t>
      </w:r>
    </w:p>
    <w:p>
      <w:pPr>
        <w:pStyle w:val="ListBullet"/>
      </w:pPr>
      <w:r>
        <w:t>Loading/error/success patterns</w:t>
      </w:r>
    </w:p>
    <w:p>
      <w:pPr>
        <w:pStyle w:val="ListBullet"/>
      </w:pPr>
      <w:r>
        <w:t>TanStack Query</w:t>
      </w:r>
    </w:p>
    <w:p>
      <w:pPr>
        <w:pStyle w:val="ListBullet"/>
      </w:pPr>
      <w:r>
        <w:t>Caching</w:t>
      </w:r>
    </w:p>
    <w:p>
      <w:pPr>
        <w:pStyle w:val="ListBullet"/>
      </w:pPr>
      <w:r>
        <w:t>Refetching</w:t>
      </w:r>
    </w:p>
    <w:p>
      <w:pPr>
        <w:pStyle w:val="ListBullet"/>
      </w:pPr>
      <w:r>
        <w:t>Mutations</w:t>
      </w:r>
    </w:p>
    <w:p>
      <w:pPr>
        <w:pStyle w:val="ListBullet"/>
      </w:pPr>
      <w:r>
        <w:t>Optimistic updates</w:t>
      </w:r>
    </w:p>
    <w:p>
      <w:pPr>
        <w:pStyle w:val="ListBullet"/>
      </w:pPr>
      <w:r>
        <w:t>Debounced search</w:t>
      </w:r>
    </w:p>
    <w:p>
      <w:pPr>
        <w:pStyle w:val="ListBullet"/>
      </w:pPr>
      <w:r>
        <w:t>Pagination/infinite scroll</w:t>
      </w:r>
    </w:p>
    <w:p>
      <w:pPr>
        <w:pStyle w:val="Heading2"/>
      </w:pPr>
      <w:r>
        <w:t>Class Project 5: Real Data Explorer Dashboard</w:t>
      </w:r>
    </w:p>
    <w:p>
      <w:r>
        <w:t>Real-world scenario: Build a dashboard that consumes real API data.</w:t>
      </w:r>
    </w:p>
    <w:p>
      <w:r>
        <w:t>React concepts: fetch/axios, TanStack Query, debouncing, pagination, mutations</w:t>
      </w:r>
    </w:p>
    <w:p>
      <w:r>
        <w:t>Build requirements:</w:t>
      </w:r>
    </w:p>
    <w:p>
      <w:pPr>
        <w:pStyle w:val="ListBullet"/>
      </w:pPr>
      <w:r>
        <w:t>Build search and filters.</w:t>
      </w:r>
    </w:p>
    <w:p>
      <w:pPr>
        <w:pStyle w:val="ListBullet"/>
      </w:pPr>
      <w:r>
        <w:t>Display responsive results.</w:t>
      </w:r>
    </w:p>
    <w:p>
      <w:pPr>
        <w:pStyle w:val="ListBullet"/>
      </w:pPr>
      <w:r>
        <w:t>Show loading, empty and error states.</w:t>
      </w:r>
    </w:p>
    <w:p>
      <w:pPr>
        <w:pStyle w:val="ListBullet"/>
      </w:pPr>
      <w:r>
        <w:t>Use TanStack Query for fetching/caching.</w:t>
      </w:r>
    </w:p>
    <w:p>
      <w:pPr>
        <w:pStyle w:val="ListBullet"/>
      </w:pPr>
      <w:r>
        <w:t>Add pagination or infinite scroll.</w:t>
      </w:r>
    </w:p>
    <w:p>
      <w:pPr>
        <w:pStyle w:val="ListBullet"/>
      </w:pPr>
      <w:r>
        <w:t>Create a detail view.</w:t>
      </w:r>
    </w:p>
    <w:p>
      <w:pPr>
        <w:pStyle w:val="ListBullet"/>
      </w:pPr>
      <w:r>
        <w:t>Implement an optimistic mutation where appropriate.</w:t>
      </w:r>
    </w:p>
    <w:p>
      <w:r>
        <w:t>Stretch challenge:</w:t>
      </w:r>
    </w:p>
    <w:p>
      <w:pPr>
        <w:pStyle w:val="ListBullet"/>
      </w:pPr>
      <w:r>
        <w:t>Request cancellation.</w:t>
      </w:r>
    </w:p>
    <w:p>
      <w:pPr>
        <w:pStyle w:val="ListBullet"/>
      </w:pPr>
      <w:r>
        <w:t>URL-based search state.</w:t>
      </w:r>
    </w:p>
    <w:p>
      <w:pPr>
        <w:pStyle w:val="ListBullet"/>
      </w:pPr>
      <w:r>
        <w:t>Sensible retry behavior.</w:t>
      </w:r>
    </w:p>
    <w:p>
      <w:r>
        <w:t>Review criteria:</w:t>
      </w:r>
    </w:p>
    <w:p>
      <w:pPr>
        <w:pStyle w:val="ListBullet"/>
      </w:pPr>
      <w:r>
        <w:t>Explain server state vs UI state.</w:t>
      </w:r>
    </w:p>
    <w:p>
      <w:pPr>
        <w:pStyle w:val="ListBullet"/>
      </w:pPr>
      <w:r>
        <w:t>Use correct query keys.</w:t>
      </w:r>
    </w:p>
    <w:p>
      <w:pPr>
        <w:pStyle w:val="ListBullet"/>
      </w:pPr>
      <w:r>
        <w:t>Avoid duplicate fetch logic.</w:t>
      </w:r>
    </w:p>
    <w:p>
      <w:pPr>
        <w:pStyle w:val="Heading1"/>
      </w:pPr>
      <w:r>
        <w:t>Phase 6 — Component Architecture &amp; Patterns</w:t>
      </w:r>
    </w:p>
    <w:p>
      <w:pPr>
        <w:pStyle w:val="ListBullet"/>
      </w:pPr>
      <w:r>
        <w:t>Composition over inheritance</w:t>
      </w:r>
    </w:p>
    <w:p>
      <w:pPr>
        <w:pStyle w:val="ListBullet"/>
      </w:pPr>
      <w:r>
        <w:t>children patterns</w:t>
      </w:r>
    </w:p>
    <w:p>
      <w:pPr>
        <w:pStyle w:val="ListBullet"/>
      </w:pPr>
      <w:r>
        <w:t>Compound components</w:t>
      </w:r>
    </w:p>
    <w:p>
      <w:pPr>
        <w:pStyle w:val="ListBullet"/>
      </w:pPr>
      <w:r>
        <w:t>Render props</w:t>
      </w:r>
    </w:p>
    <w:p>
      <w:pPr>
        <w:pStyle w:val="ListBullet"/>
      </w:pPr>
      <w:r>
        <w:t>HOCs as legacy knowledge</w:t>
      </w:r>
    </w:p>
    <w:p>
      <w:pPr>
        <w:pStyle w:val="ListBullet"/>
      </w:pPr>
      <w:r>
        <w:t>Container/presentational split</w:t>
      </w:r>
    </w:p>
    <w:p>
      <w:pPr>
        <w:pStyle w:val="ListBullet"/>
      </w:pPr>
      <w:r>
        <w:t>Feature-based folders</w:t>
      </w:r>
    </w:p>
    <w:p>
      <w:pPr>
        <w:pStyle w:val="Heading2"/>
      </w:pPr>
      <w:r>
        <w:t>Class Project 6: Admin + Customer Operations Portal</w:t>
      </w:r>
    </w:p>
    <w:p>
      <w:r>
        <w:t>Real-world scenario: Build a business portal with reusable UI primitives and feature modules.</w:t>
      </w:r>
    </w:p>
    <w:p>
      <w:r>
        <w:t>React concepts: composition, children, compound components, feature architecture</w:t>
      </w:r>
    </w:p>
    <w:p>
      <w:r>
        <w:t>Build requirements:</w:t>
      </w:r>
    </w:p>
    <w:p>
      <w:pPr>
        <w:pStyle w:val="ListBullet"/>
      </w:pPr>
      <w:r>
        <w:t>Create reusable Modal, Button, Card, Table, Tabs and Dropdown components.</w:t>
      </w:r>
    </w:p>
    <w:p>
      <w:pPr>
        <w:pStyle w:val="ListBullet"/>
      </w:pPr>
      <w:r>
        <w:t>Create a compound Tabs API.</w:t>
      </w:r>
    </w:p>
    <w:p>
      <w:pPr>
        <w:pStyle w:val="ListBullet"/>
      </w:pPr>
      <w:r>
        <w:t>Organize users, orders and reports by feature.</w:t>
      </w:r>
    </w:p>
    <w:p>
      <w:pPr>
        <w:pStyle w:val="ListBullet"/>
      </w:pPr>
      <w:r>
        <w:t>Separate business/data logic from presentation where useful.</w:t>
      </w:r>
    </w:p>
    <w:p>
      <w:pPr>
        <w:pStyle w:val="ListBullet"/>
      </w:pPr>
      <w:r>
        <w:t>Create shared layouts and form components.</w:t>
      </w:r>
    </w:p>
    <w:p>
      <w:r>
        <w:t>Stretch challenge:</w:t>
      </w:r>
    </w:p>
    <w:p>
      <w:pPr>
        <w:pStyle w:val="ListBullet"/>
      </w:pPr>
      <w:r>
        <w:t>Reusable DataTable with sorting/filtering.</w:t>
      </w:r>
    </w:p>
    <w:p>
      <w:pPr>
        <w:pStyle w:val="ListBullet"/>
      </w:pPr>
      <w:r>
        <w:t>Reusable confirmation modal.</w:t>
      </w:r>
    </w:p>
    <w:p>
      <w:r>
        <w:t>Review criteria:</w:t>
      </w:r>
    </w:p>
    <w:p>
      <w:pPr>
        <w:pStyle w:val="ListBullet"/>
      </w:pPr>
      <w:r>
        <w:t>Explain shared vs feature code.</w:t>
      </w:r>
    </w:p>
    <w:p>
      <w:pPr>
        <w:pStyle w:val="ListBullet"/>
      </w:pPr>
      <w:r>
        <w:t>Avoid premature abstraction.</w:t>
      </w:r>
    </w:p>
    <w:p>
      <w:pPr>
        <w:pStyle w:val="Heading1"/>
      </w:pPr>
      <w:r>
        <w:t>Phase 7 — Performance</w:t>
      </w:r>
    </w:p>
    <w:p>
      <w:pPr>
        <w:pStyle w:val="ListBullet"/>
      </w:pPr>
      <w:r>
        <w:t>React.memo</w:t>
      </w:r>
    </w:p>
    <w:p>
      <w:pPr>
        <w:pStyle w:val="ListBullet"/>
      </w:pPr>
      <w:r>
        <w:t>useMemo</w:t>
      </w:r>
    </w:p>
    <w:p>
      <w:pPr>
        <w:pStyle w:val="ListBullet"/>
      </w:pPr>
      <w:r>
        <w:t>useCallback</w:t>
      </w:r>
    </w:p>
    <w:p>
      <w:pPr>
        <w:pStyle w:val="ListBullet"/>
      </w:pPr>
      <w:r>
        <w:t>Profiler</w:t>
      </w:r>
    </w:p>
    <w:p>
      <w:pPr>
        <w:pStyle w:val="ListBullet"/>
      </w:pPr>
      <w:r>
        <w:t>React.lazy</w:t>
      </w:r>
    </w:p>
    <w:p>
      <w:pPr>
        <w:pStyle w:val="ListBullet"/>
      </w:pPr>
      <w:r>
        <w:t>Suspense</w:t>
      </w:r>
    </w:p>
    <w:p>
      <w:pPr>
        <w:pStyle w:val="ListBullet"/>
      </w:pPr>
      <w:r>
        <w:t>Virtualization</w:t>
      </w:r>
    </w:p>
    <w:p>
      <w:pPr>
        <w:pStyle w:val="Heading2"/>
      </w:pPr>
      <w:r>
        <w:t>Class Project 7: Large Product Catalogue Performance Lab</w:t>
      </w:r>
    </w:p>
    <w:p>
      <w:r>
        <w:t>Real-world scenario: A store with thousands of products has become slow.</w:t>
      </w:r>
    </w:p>
    <w:p>
      <w:r>
        <w:t>React concepts: memoization, profiling, lazy loading, virtualization</w:t>
      </w:r>
    </w:p>
    <w:p>
      <w:r>
        <w:t>Build requirements:</w:t>
      </w:r>
    </w:p>
    <w:p>
      <w:pPr>
        <w:pStyle w:val="ListBullet"/>
      </w:pPr>
      <w:r>
        <w:t>Render a large catalogue.</w:t>
      </w:r>
    </w:p>
    <w:p>
      <w:pPr>
        <w:pStyle w:val="ListBullet"/>
      </w:pPr>
      <w:r>
        <w:t>Measure with React DevTools Profiler.</w:t>
      </w:r>
    </w:p>
    <w:p>
      <w:pPr>
        <w:pStyle w:val="ListBullet"/>
      </w:pPr>
      <w:r>
        <w:t>Find an intentionally expensive calculation.</w:t>
      </w:r>
    </w:p>
    <w:p>
      <w:pPr>
        <w:pStyle w:val="ListBullet"/>
      </w:pPr>
      <w:r>
        <w:t>Optimize only where measurement justifies it.</w:t>
      </w:r>
    </w:p>
    <w:p>
      <w:pPr>
        <w:pStyle w:val="ListBullet"/>
      </w:pPr>
      <w:r>
        <w:t>Lazy-load a heavy report/admin area.</w:t>
      </w:r>
    </w:p>
    <w:p>
      <w:pPr>
        <w:pStyle w:val="ListBullet"/>
      </w:pPr>
      <w:r>
        <w:t>Virtualize a long list.</w:t>
      </w:r>
    </w:p>
    <w:p>
      <w:r>
        <w:t>Stretch challenge:</w:t>
      </w:r>
    </w:p>
    <w:p>
      <w:pPr>
        <w:pStyle w:val="ListBullet"/>
      </w:pPr>
      <w:r>
        <w:t>Compare before/after profiler measurements.</w:t>
      </w:r>
    </w:p>
    <w:p>
      <w:pPr>
        <w:pStyle w:val="ListBullet"/>
      </w:pPr>
      <w:r>
        <w:t>Create a deliberately slow version and explain it.</w:t>
      </w:r>
    </w:p>
    <w:p>
      <w:r>
        <w:t>Review criteria:</w:t>
      </w:r>
    </w:p>
    <w:p>
      <w:pPr>
        <w:pStyle w:val="ListBullet"/>
      </w:pPr>
      <w:r>
        <w:t>Do not add memoization everywhere.</w:t>
      </w:r>
    </w:p>
    <w:p>
      <w:pPr>
        <w:pStyle w:val="ListBullet"/>
      </w:pPr>
      <w:r>
        <w:t>Use profiler evidence.</w:t>
      </w:r>
    </w:p>
    <w:p>
      <w:pPr>
        <w:pStyle w:val="Heading1"/>
      </w:pPr>
      <w:r>
        <w:t>Phase 8 — TypeScript with React</w:t>
      </w:r>
    </w:p>
    <w:p>
      <w:pPr>
        <w:pStyle w:val="ListBullet"/>
      </w:pPr>
      <w:r>
        <w:t>Types/interfaces</w:t>
      </w:r>
    </w:p>
    <w:p>
      <w:pPr>
        <w:pStyle w:val="ListBullet"/>
      </w:pPr>
      <w:r>
        <w:t>Generics</w:t>
      </w:r>
    </w:p>
    <w:p>
      <w:pPr>
        <w:pStyle w:val="ListBullet"/>
      </w:pPr>
      <w:r>
        <w:t>Typed props/state/events</w:t>
      </w:r>
    </w:p>
    <w:p>
      <w:pPr>
        <w:pStyle w:val="ListBullet"/>
      </w:pPr>
      <w:r>
        <w:t>Typed reducers and action unions</w:t>
      </w:r>
    </w:p>
    <w:p>
      <w:pPr>
        <w:pStyle w:val="ListBullet"/>
      </w:pPr>
      <w:r>
        <w:t>Typed API responses</w:t>
      </w:r>
    </w:p>
    <w:p>
      <w:pPr>
        <w:pStyle w:val="ListBullet"/>
      </w:pPr>
      <w:r>
        <w:t>Typed custom hooks</w:t>
      </w:r>
    </w:p>
    <w:p>
      <w:pPr>
        <w:pStyle w:val="Heading2"/>
      </w:pPr>
      <w:r>
        <w:t>Class Project 8: Type-Safe E-commerce Frontend</w:t>
      </w:r>
    </w:p>
    <w:p>
      <w:r>
        <w:t>Real-world scenario: Convert the store to TypeScript and catch errors before runtime.</w:t>
      </w:r>
    </w:p>
    <w:p>
      <w:r>
        <w:t>React concepts: TypeScript, interfaces, generics, typed hooks</w:t>
      </w:r>
    </w:p>
    <w:p>
      <w:r>
        <w:t>Build requirements:</w:t>
      </w:r>
    </w:p>
    <w:p>
      <w:pPr>
        <w:pStyle w:val="ListBullet"/>
      </w:pPr>
      <w:r>
        <w:t>Convert JSX files to TSX.</w:t>
      </w:r>
    </w:p>
    <w:p>
      <w:pPr>
        <w:pStyle w:val="ListBullet"/>
      </w:pPr>
      <w:r>
        <w:t>Create Product, CartItem, User and Order types.</w:t>
      </w:r>
    </w:p>
    <w:p>
      <w:pPr>
        <w:pStyle w:val="ListBullet"/>
      </w:pPr>
      <w:r>
        <w:t>Type component props and DOM events.</w:t>
      </w:r>
    </w:p>
    <w:p>
      <w:pPr>
        <w:pStyle w:val="ListBullet"/>
      </w:pPr>
      <w:r>
        <w:t>Type reducer actions as a discriminated union.</w:t>
      </w:r>
    </w:p>
    <w:p>
      <w:pPr>
        <w:pStyle w:val="ListBullet"/>
      </w:pPr>
      <w:r>
        <w:t>Type API responses and custom hooks.</w:t>
      </w:r>
    </w:p>
    <w:p>
      <w:pPr>
        <w:pStyle w:val="ListBullet"/>
      </w:pPr>
      <w:r>
        <w:t>Fix intentional type errors.</w:t>
      </w:r>
    </w:p>
    <w:p>
      <w:r>
        <w:t>Stretch challenge:</w:t>
      </w:r>
    </w:p>
    <w:p>
      <w:pPr>
        <w:pStyle w:val="ListBullet"/>
      </w:pPr>
      <w:r>
        <w:t>Create generic DataTable&lt;T&gt;.</w:t>
      </w:r>
    </w:p>
    <w:p>
      <w:pPr>
        <w:pStyle w:val="ListBullet"/>
      </w:pPr>
      <w:r>
        <w:t>Type a reusable useFetch hook.</w:t>
      </w:r>
    </w:p>
    <w:p>
      <w:r>
        <w:t>Review criteria:</w:t>
      </w:r>
    </w:p>
    <w:p>
      <w:pPr>
        <w:pStyle w:val="ListBullet"/>
      </w:pPr>
      <w:r>
        <w:t>Explain how TypeScript prevents runtime mistakes.</w:t>
      </w:r>
    </w:p>
    <w:p>
      <w:pPr>
        <w:pStyle w:val="ListBullet"/>
      </w:pPr>
      <w:r>
        <w:t>Avoid unnecessary any.</w:t>
      </w:r>
    </w:p>
    <w:p>
      <w:pPr>
        <w:pStyle w:val="Heading1"/>
      </w:pPr>
      <w:r>
        <w:t>Phase 9 — Testing</w:t>
      </w:r>
    </w:p>
    <w:p>
      <w:pPr>
        <w:pStyle w:val="ListBullet"/>
      </w:pPr>
      <w:r>
        <w:t>Vitest/Jest</w:t>
      </w:r>
    </w:p>
    <w:p>
      <w:pPr>
        <w:pStyle w:val="ListBullet"/>
      </w:pPr>
      <w:r>
        <w:t>React Testing Library</w:t>
      </w:r>
    </w:p>
    <w:p>
      <w:pPr>
        <w:pStyle w:val="ListBullet"/>
      </w:pPr>
      <w:r>
        <w:t>User-focused tests</w:t>
      </w:r>
    </w:p>
    <w:p>
      <w:pPr>
        <w:pStyle w:val="ListBullet"/>
      </w:pPr>
      <w:r>
        <w:t>Async tests</w:t>
      </w:r>
    </w:p>
    <w:p>
      <w:pPr>
        <w:pStyle w:val="ListBullet"/>
      </w:pPr>
      <w:r>
        <w:t>Mocking API calls</w:t>
      </w:r>
    </w:p>
    <w:p>
      <w:pPr>
        <w:pStyle w:val="ListBullet"/>
      </w:pPr>
      <w:r>
        <w:t>Hook tests</w:t>
      </w:r>
    </w:p>
    <w:p>
      <w:pPr>
        <w:pStyle w:val="ListBullet"/>
      </w:pPr>
      <w:r>
        <w:t>Playwright/Cypress awareness</w:t>
      </w:r>
    </w:p>
    <w:p>
      <w:pPr>
        <w:pStyle w:val="Heading2"/>
      </w:pPr>
      <w:r>
        <w:t>Class Project 9: Tested Shopping Application</w:t>
      </w:r>
    </w:p>
    <w:p>
      <w:r>
        <w:t>Real-world scenario: Prove that important shopping behaviors work automatically.</w:t>
      </w:r>
    </w:p>
    <w:p>
      <w:r>
        <w:t>React concepts: Vitest/Jest, React Testing Library, async testing, mocking</w:t>
      </w:r>
    </w:p>
    <w:p>
      <w:r>
        <w:t>Build requirements:</w:t>
      </w:r>
    </w:p>
    <w:p>
      <w:pPr>
        <w:pStyle w:val="ListBullet"/>
      </w:pPr>
      <w:r>
        <w:t>Test product rendering.</w:t>
      </w:r>
    </w:p>
    <w:p>
      <w:pPr>
        <w:pStyle w:val="ListBullet"/>
      </w:pPr>
      <w:r>
        <w:t>Test cart add/remove/quantity behavior.</w:t>
      </w:r>
    </w:p>
    <w:p>
      <w:pPr>
        <w:pStyle w:val="ListBullet"/>
      </w:pPr>
      <w:r>
        <w:t>Test form validation.</w:t>
      </w:r>
    </w:p>
    <w:p>
      <w:pPr>
        <w:pStyle w:val="ListBullet"/>
      </w:pPr>
      <w:r>
        <w:t>Test loading/error states.</w:t>
      </w:r>
    </w:p>
    <w:p>
      <w:pPr>
        <w:pStyle w:val="ListBullet"/>
      </w:pPr>
      <w:r>
        <w:t>Mock API calls.</w:t>
      </w:r>
    </w:p>
    <w:p>
      <w:pPr>
        <w:pStyle w:val="ListBullet"/>
      </w:pPr>
      <w:r>
        <w:t>Add at least one end-to-end user flow.</w:t>
      </w:r>
    </w:p>
    <w:p>
      <w:r>
        <w:t>Stretch challenge:</w:t>
      </w:r>
    </w:p>
    <w:p>
      <w:pPr>
        <w:pStyle w:val="ListBullet"/>
      </w:pPr>
      <w:r>
        <w:t>Test keyboard accessibility.</w:t>
      </w:r>
    </w:p>
    <w:p>
      <w:pPr>
        <w:pStyle w:val="ListBullet"/>
      </w:pPr>
      <w:r>
        <w:t>Create a regression test for every important bug found.</w:t>
      </w:r>
    </w:p>
    <w:p>
      <w:r>
        <w:t>Review criteria:</w:t>
      </w:r>
    </w:p>
    <w:p>
      <w:pPr>
        <w:pStyle w:val="ListBullet"/>
      </w:pPr>
      <w:r>
        <w:t>Prefer user behavior over implementation details.</w:t>
      </w:r>
    </w:p>
    <w:p>
      <w:pPr>
        <w:pStyle w:val="Heading1"/>
      </w:pPr>
      <w:r>
        <w:t>Phase 10 — Next.js / Meta-Frameworks</w:t>
      </w:r>
    </w:p>
    <w:p>
      <w:pPr>
        <w:pStyle w:val="ListBullet"/>
      </w:pPr>
      <w:r>
        <w:t>Why meta-frameworks exist</w:t>
      </w:r>
    </w:p>
    <w:p>
      <w:pPr>
        <w:pStyle w:val="ListBullet"/>
      </w:pPr>
      <w:r>
        <w:t>Next.js App Router</w:t>
      </w:r>
    </w:p>
    <w:p>
      <w:pPr>
        <w:pStyle w:val="ListBullet"/>
      </w:pPr>
      <w:r>
        <w:t>File-based routing</w:t>
      </w:r>
    </w:p>
    <w:p>
      <w:pPr>
        <w:pStyle w:val="ListBullet"/>
      </w:pPr>
      <w:r>
        <w:t>Layouts</w:t>
      </w:r>
    </w:p>
    <w:p>
      <w:pPr>
        <w:pStyle w:val="ListBullet"/>
      </w:pPr>
      <w:r>
        <w:t>Server vs Client Components</w:t>
      </w:r>
    </w:p>
    <w:p>
      <w:pPr>
        <w:pStyle w:val="ListBullet"/>
      </w:pPr>
      <w:r>
        <w:t>Data fetching</w:t>
      </w:r>
    </w:p>
    <w:p>
      <w:pPr>
        <w:pStyle w:val="ListBullet"/>
      </w:pPr>
      <w:r>
        <w:t>Route handlers/server actions</w:t>
      </w:r>
    </w:p>
    <w:p>
      <w:pPr>
        <w:pStyle w:val="ListBullet"/>
      </w:pPr>
      <w:r>
        <w:t>Deployment</w:t>
      </w:r>
    </w:p>
    <w:p>
      <w:pPr>
        <w:pStyle w:val="Heading2"/>
      </w:pPr>
      <w:r>
        <w:t>Class Project 10: Production-Style Company Website + Store</w:t>
      </w:r>
    </w:p>
    <w:p>
      <w:r>
        <w:t>Real-world scenario: Build a deployed public site using Next.js.</w:t>
      </w:r>
    </w:p>
    <w:p>
      <w:r>
        <w:t>React concepts: Next.js, App Router, server/client components, deployment</w:t>
      </w:r>
    </w:p>
    <w:p>
      <w:r>
        <w:t>Build requirements:</w:t>
      </w:r>
    </w:p>
    <w:p>
      <w:pPr>
        <w:pStyle w:val="ListBullet"/>
      </w:pPr>
      <w:r>
        <w:t>Create Home, About, Services, Products, Details and Contact.</w:t>
      </w:r>
    </w:p>
    <w:p>
      <w:pPr>
        <w:pStyle w:val="ListBullet"/>
      </w:pPr>
      <w:r>
        <w:t>Use shared layouts.</w:t>
      </w:r>
    </w:p>
    <w:p>
      <w:pPr>
        <w:pStyle w:val="ListBullet"/>
      </w:pPr>
      <w:r>
        <w:t>Use server components when interactivity is unnecessary.</w:t>
      </w:r>
    </w:p>
    <w:p>
      <w:pPr>
        <w:pStyle w:val="ListBullet"/>
      </w:pPr>
      <w:r>
        <w:t>Use client components only where needed.</w:t>
      </w:r>
    </w:p>
    <w:p>
      <w:pPr>
        <w:pStyle w:val="ListBullet"/>
      </w:pPr>
      <w:r>
        <w:t>Create a dynamic product route.</w:t>
      </w:r>
    </w:p>
    <w:p>
      <w:pPr>
        <w:pStyle w:val="ListBullet"/>
      </w:pPr>
      <w:r>
        <w:t>Create a contact endpoint or server action.</w:t>
      </w:r>
    </w:p>
    <w:p>
      <w:pPr>
        <w:pStyle w:val="ListBullet"/>
      </w:pPr>
      <w:r>
        <w:t>Deploy it.</w:t>
      </w:r>
    </w:p>
    <w:p>
      <w:r>
        <w:t>Stretch challenge:</w:t>
      </w:r>
    </w:p>
    <w:p>
      <w:pPr>
        <w:pStyle w:val="ListBullet"/>
      </w:pPr>
      <w:r>
        <w:t>SEO metadata.</w:t>
      </w:r>
    </w:p>
    <w:p>
      <w:pPr>
        <w:pStyle w:val="ListBullet"/>
      </w:pPr>
      <w:r>
        <w:t>Loading/error UI.</w:t>
      </w:r>
    </w:p>
    <w:p>
      <w:pPr>
        <w:pStyle w:val="ListBullet"/>
      </w:pPr>
      <w:r>
        <w:t>Connect a backend/database.</w:t>
      </w:r>
    </w:p>
    <w:p>
      <w:r>
        <w:t>Review criteria:</w:t>
      </w:r>
    </w:p>
    <w:p>
      <w:pPr>
        <w:pStyle w:val="ListBullet"/>
      </w:pPr>
      <w:r>
        <w:t>Explain server/client boundaries.</w:t>
      </w:r>
    </w:p>
    <w:p>
      <w:pPr>
        <w:pStyle w:val="ListBullet"/>
      </w:pPr>
      <w:r>
        <w:t>Deploy a working app.</w:t>
      </w:r>
    </w:p>
    <w:p>
      <w:pPr>
        <w:pStyle w:val="Heading1"/>
      </w:pPr>
      <w:r>
        <w:t>Phase 11 — Real-World Engineering Practices</w:t>
      </w:r>
    </w:p>
    <w:p>
      <w:pPr>
        <w:pStyle w:val="ListBullet"/>
      </w:pPr>
      <w:r>
        <w:t>Git branching and pull requests</w:t>
      </w:r>
    </w:p>
    <w:p>
      <w:pPr>
        <w:pStyle w:val="ListBullet"/>
      </w:pPr>
      <w:r>
        <w:t>Merge conflicts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Error boundaries</w:t>
      </w:r>
    </w:p>
    <w:p>
      <w:pPr>
        <w:pStyle w:val="ListBullet"/>
      </w:pPr>
      <w:r>
        <w:t>ESLint</w:t>
      </w:r>
    </w:p>
    <w:p>
      <w:pPr>
        <w:pStyle w:val="ListBullet"/>
      </w:pPr>
      <w:r>
        <w:t>Prettier</w:t>
      </w:r>
    </w:p>
    <w:p>
      <w:pPr>
        <w:pStyle w:val="ListBullet"/>
      </w:pPr>
      <w:r>
        <w:t>Code review</w:t>
      </w:r>
    </w:p>
    <w:p>
      <w:pPr>
        <w:pStyle w:val="ListBullet"/>
      </w:pPr>
      <w:r>
        <w:t>Reading unfamiliar code</w:t>
      </w:r>
    </w:p>
    <w:p>
      <w:pPr>
        <w:pStyle w:val="Heading2"/>
      </w:pPr>
      <w:r>
        <w:t>Class Project 11: Production Hardening Sprint</w:t>
      </w:r>
    </w:p>
    <w:p>
      <w:r>
        <w:t>Real-world scenario: Take one previous project and make it maintainable as a team project.</w:t>
      </w:r>
    </w:p>
    <w:p>
      <w:r>
        <w:t>React concepts: Git, a11y, linting, formatting, error handling</w:t>
      </w:r>
    </w:p>
    <w:p>
      <w:r>
        <w:t>Build requirements:</w:t>
      </w:r>
    </w:p>
    <w:p>
      <w:pPr>
        <w:pStyle w:val="ListBullet"/>
      </w:pPr>
      <w:r>
        <w:t>Create a feature branch.</w:t>
      </w:r>
    </w:p>
    <w:p>
      <w:pPr>
        <w:pStyle w:val="ListBullet"/>
      </w:pPr>
      <w:r>
        <w:t>Implement a feature.</w:t>
      </w:r>
    </w:p>
    <w:p>
      <w:pPr>
        <w:pStyle w:val="ListBullet"/>
      </w:pPr>
      <w:r>
        <w:t>Resolve a simulated merge conflict.</w:t>
      </w:r>
    </w:p>
    <w:p>
      <w:pPr>
        <w:pStyle w:val="ListBullet"/>
      </w:pPr>
      <w:r>
        <w:t>Audit semantic HTML and keyboard navigation.</w:t>
      </w:r>
    </w:p>
    <w:p>
      <w:pPr>
        <w:pStyle w:val="ListBullet"/>
      </w:pPr>
      <w:r>
        <w:t>Add error boundaries where appropriate.</w:t>
      </w:r>
    </w:p>
    <w:p>
      <w:pPr>
        <w:pStyle w:val="ListBullet"/>
      </w:pPr>
      <w:r>
        <w:t>Configure ESLint/Prettier.</w:t>
      </w:r>
    </w:p>
    <w:p>
      <w:pPr>
        <w:pStyle w:val="ListBullet"/>
      </w:pPr>
      <w:r>
        <w:t>Use environment variables for API configuration.</w:t>
      </w:r>
    </w:p>
    <w:p>
      <w:pPr>
        <w:pStyle w:val="ListBullet"/>
      </w:pPr>
      <w:r>
        <w:t>Write a professional README.</w:t>
      </w:r>
    </w:p>
    <w:p>
      <w:r>
        <w:t>Stretch challenge:</w:t>
      </w:r>
    </w:p>
    <w:p>
      <w:pPr>
        <w:pStyle w:val="ListBullet"/>
      </w:pPr>
      <w:r>
        <w:t>Open a mock pull request.</w:t>
      </w:r>
    </w:p>
    <w:p>
      <w:pPr>
        <w:pStyle w:val="ListBullet"/>
      </w:pPr>
      <w:r>
        <w:t>Perform a self code-review.</w:t>
      </w:r>
    </w:p>
    <w:p>
      <w:r>
        <w:t>Review criteria:</w:t>
      </w:r>
    </w:p>
    <w:p>
      <w:pPr>
        <w:pStyle w:val="ListBullet"/>
      </w:pPr>
      <w:r>
        <w:t>Clean Git workflow.</w:t>
      </w:r>
    </w:p>
    <w:p>
      <w:pPr>
        <w:pStyle w:val="ListBullet"/>
      </w:pPr>
      <w:r>
        <w:t>No hard-coded secrets.</w:t>
      </w:r>
    </w:p>
    <w:p>
      <w:pPr>
        <w:pStyle w:val="ListBullet"/>
      </w:pPr>
      <w:r>
        <w:t>Accessible controls.</w:t>
      </w:r>
    </w:p>
    <w:p>
      <w:pPr>
        <w:pStyle w:val="ListBullet"/>
      </w:pPr>
      <w:r>
        <w:t>Consistent formatting.</w:t>
      </w:r>
    </w:p>
    <w:p>
      <w:pPr>
        <w:pStyle w:val="Heading1"/>
      </w:pPr>
      <w:r>
        <w:t>Phase 12 — Career Readiness</w:t>
      </w:r>
    </w:p>
    <w:p>
      <w:pPr>
        <w:pStyle w:val="Heading2"/>
      </w:pPr>
      <w:r>
        <w:t>Class Project 12: Portfolio Project 1 — Full E-commerce Application</w:t>
      </w:r>
    </w:p>
    <w:p>
      <w:r>
        <w:t>Real-world scenario: Build a complete store without following a tutorial.</w:t>
      </w:r>
    </w:p>
    <w:p>
      <w:r>
        <w:t>React concepts: React, TypeScript, routing, state management, forms, API, testing</w:t>
      </w:r>
    </w:p>
    <w:p>
      <w:r>
        <w:t>Build requirements:</w:t>
      </w:r>
    </w:p>
    <w:p>
      <w:pPr>
        <w:pStyle w:val="ListBullet"/>
      </w:pPr>
      <w:r>
        <w:t>Responsive HTML/JSX and CSS.</w:t>
      </w:r>
    </w:p>
    <w:p>
      <w:pPr>
        <w:pStyle w:val="ListBullet"/>
      </w:pPr>
      <w:r>
        <w:t>Authentication simulation or real auth.</w:t>
      </w:r>
    </w:p>
    <w:p>
      <w:pPr>
        <w:pStyle w:val="ListBullet"/>
      </w:pPr>
      <w:r>
        <w:t>Product catalogue/details.</w:t>
      </w:r>
    </w:p>
    <w:p>
      <w:pPr>
        <w:pStyle w:val="ListBullet"/>
      </w:pPr>
      <w:r>
        <w:t>Search/filter/sort.</w:t>
      </w:r>
    </w:p>
    <w:p>
      <w:pPr>
        <w:pStyle w:val="ListBullet"/>
      </w:pPr>
      <w:r>
        <w:t>Cart/wishlist.</w:t>
      </w:r>
    </w:p>
    <w:p>
      <w:pPr>
        <w:pStyle w:val="ListBullet"/>
      </w:pPr>
      <w:r>
        <w:t>Validated checkout.</w:t>
      </w:r>
    </w:p>
    <w:p>
      <w:pPr>
        <w:pStyle w:val="ListBullet"/>
      </w:pPr>
      <w:r>
        <w:t>API integration.</w:t>
      </w:r>
    </w:p>
    <w:p>
      <w:pPr>
        <w:pStyle w:val="ListBullet"/>
      </w:pPr>
      <w:r>
        <w:t>Tests.</w:t>
      </w:r>
    </w:p>
    <w:p>
      <w:pPr>
        <w:pStyle w:val="ListBullet"/>
      </w:pPr>
      <w:r>
        <w:t>Deployment.</w:t>
      </w:r>
    </w:p>
    <w:p>
      <w:pPr>
        <w:pStyle w:val="ListBullet"/>
      </w:pPr>
      <w:r>
        <w:t>Professional README.</w:t>
      </w:r>
    </w:p>
    <w:p>
      <w:r>
        <w:t>Stretch challenge:</w:t>
      </w:r>
    </w:p>
    <w:p>
      <w:pPr>
        <w:pStyle w:val="ListBullet"/>
      </w:pPr>
      <w:r>
        <w:t>Payment sandbox.</w:t>
      </w:r>
    </w:p>
    <w:p>
      <w:pPr>
        <w:pStyle w:val="ListBullet"/>
      </w:pPr>
      <w:r>
        <w:t>Admin dashboard.</w:t>
      </w:r>
    </w:p>
    <w:p>
      <w:pPr>
        <w:pStyle w:val="ListBullet"/>
      </w:pPr>
      <w:r>
        <w:t>Order history.</w:t>
      </w:r>
    </w:p>
    <w:p>
      <w:r>
        <w:t>Review criteria:</w:t>
      </w:r>
    </w:p>
    <w:p>
      <w:pPr>
        <w:pStyle w:val="ListBullet"/>
      </w:pPr>
      <w:r>
        <w:t>Explain architecture and trade-offs without notes.</w:t>
      </w:r>
    </w:p>
    <w:p>
      <w:pPr>
        <w:pStyle w:val="Heading2"/>
      </w:pPr>
      <w:r>
        <w:t>Class Project 13: Portfolio Project 2 — Your Own Product</w:t>
      </w:r>
    </w:p>
    <w:p>
      <w:r>
        <w:t>Real-world scenario: Choose a real problem you understand and build an original solution.</w:t>
      </w:r>
    </w:p>
    <w:p>
      <w:r>
        <w:t>React concepts: full-stack React workflow, UX, API, deployment</w:t>
      </w:r>
    </w:p>
    <w:p>
      <w:r>
        <w:t>Build requirements:</w:t>
      </w:r>
    </w:p>
    <w:p>
      <w:pPr>
        <w:pStyle w:val="ListBullet"/>
      </w:pPr>
      <w:r>
        <w:t>Write the problem statement before coding.</w:t>
      </w:r>
    </w:p>
    <w:p>
      <w:pPr>
        <w:pStyle w:val="ListBullet"/>
      </w:pPr>
      <w:r>
        <w:t>Plan screens using HTML/CSS.</w:t>
      </w:r>
    </w:p>
    <w:p>
      <w:pPr>
        <w:pStyle w:val="ListBullet"/>
      </w:pPr>
      <w:r>
        <w:t>Build reusable components.</w:t>
      </w:r>
    </w:p>
    <w:p>
      <w:pPr>
        <w:pStyle w:val="ListBullet"/>
      </w:pPr>
      <w:r>
        <w:t>Implement the core workflow end-to-end.</w:t>
      </w:r>
    </w:p>
    <w:p>
      <w:pPr>
        <w:pStyle w:val="ListBullet"/>
      </w:pPr>
      <w:r>
        <w:t>Add loading/error/empty states.</w:t>
      </w:r>
    </w:p>
    <w:p>
      <w:pPr>
        <w:pStyle w:val="ListBullet"/>
      </w:pPr>
      <w:r>
        <w:t>Deploy publicly.</w:t>
      </w:r>
    </w:p>
    <w:p>
      <w:pPr>
        <w:pStyle w:val="ListBullet"/>
      </w:pPr>
      <w:r>
        <w:t>Document technical decisions.</w:t>
      </w:r>
    </w:p>
    <w:p>
      <w:r>
        <w:t>Stretch challenge:</w:t>
      </w:r>
    </w:p>
    <w:p>
      <w:pPr>
        <w:pStyle w:val="ListBullet"/>
      </w:pPr>
      <w:r>
        <w:t>Analytics.</w:t>
      </w:r>
    </w:p>
    <w:p>
      <w:pPr>
        <w:pStyle w:val="ListBullet"/>
      </w:pPr>
      <w:r>
        <w:t>Automated tests.</w:t>
      </w:r>
    </w:p>
    <w:p>
      <w:pPr>
        <w:pStyle w:val="ListBullet"/>
      </w:pPr>
      <w:r>
        <w:t>Accessibility audit.</w:t>
      </w:r>
    </w:p>
    <w:p>
      <w:r>
        <w:t>Review criteria:</w:t>
      </w:r>
    </w:p>
    <w:p>
      <w:pPr>
        <w:pStyle w:val="ListBullet"/>
      </w:pPr>
      <w:r>
        <w:t>Original problem-solving matters more than feature count.</w:t>
      </w:r>
    </w:p>
    <w:p>
      <w:pPr>
        <w:pStyle w:val="Heading1"/>
      </w:pPr>
      <w:r>
        <w:t>Recommended Weekly Class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Day</w:t>
            </w:r>
          </w:p>
        </w:tc>
        <w:tc>
          <w:tcPr>
            <w:tcW w:type="dxa" w:w="2556"/>
          </w:tcPr>
          <w:p>
            <w:r>
              <w:t>Lesson</w:t>
            </w:r>
          </w:p>
        </w:tc>
        <w:tc>
          <w:tcPr>
            <w:tcW w:type="dxa" w:w="2556"/>
          </w:tcPr>
          <w:p>
            <w:r>
              <w:t>Practical Work</w:t>
            </w:r>
          </w:p>
        </w:tc>
        <w:tc>
          <w:tcPr>
            <w:tcW w:type="dxa" w:w="2556"/>
          </w:tcPr>
          <w:p>
            <w:r>
              <w:t>Output</w:t>
            </w:r>
          </w:p>
        </w:tc>
      </w:tr>
      <w:tr>
        <w:tc>
          <w:tcPr>
            <w:tcW w:type="dxa" w:w="2556"/>
          </w:tcPr>
          <w:p>
            <w:r>
              <w:t>Day 1</w:t>
            </w:r>
          </w:p>
        </w:tc>
        <w:tc>
          <w:tcPr>
            <w:tcW w:type="dxa" w:w="2556"/>
          </w:tcPr>
          <w:p>
            <w:r>
              <w:t>Concept lecture</w:t>
            </w:r>
          </w:p>
        </w:tc>
        <w:tc>
          <w:tcPr>
            <w:tcW w:type="dxa" w:w="2556"/>
          </w:tcPr>
          <w:p>
            <w:r>
              <w:t>Build static JSX/HTML + CSS</w:t>
            </w:r>
          </w:p>
        </w:tc>
        <w:tc>
          <w:tcPr>
            <w:tcW w:type="dxa" w:w="2556"/>
          </w:tcPr>
          <w:p>
            <w:r>
              <w:t>Working UI</w:t>
            </w:r>
          </w:p>
        </w:tc>
      </w:tr>
      <w:tr>
        <w:tc>
          <w:tcPr>
            <w:tcW w:type="dxa" w:w="2556"/>
          </w:tcPr>
          <w:p>
            <w:r>
              <w:t>Day 2</w:t>
            </w:r>
          </w:p>
        </w:tc>
        <w:tc>
          <w:tcPr>
            <w:tcW w:type="dxa" w:w="2556"/>
          </w:tcPr>
          <w:p>
            <w:r>
              <w:t>React logic</w:t>
            </w:r>
          </w:p>
        </w:tc>
        <w:tc>
          <w:tcPr>
            <w:tcW w:type="dxa" w:w="2556"/>
          </w:tcPr>
          <w:p>
            <w:r>
              <w:t>Implement events/state/hooks yourself</w:t>
            </w:r>
          </w:p>
        </w:tc>
        <w:tc>
          <w:tcPr>
            <w:tcW w:type="dxa" w:w="2556"/>
          </w:tcPr>
          <w:p>
            <w:r>
              <w:t>Interactive feature</w:t>
            </w:r>
          </w:p>
        </w:tc>
      </w:tr>
      <w:tr>
        <w:tc>
          <w:tcPr>
            <w:tcW w:type="dxa" w:w="2556"/>
          </w:tcPr>
          <w:p>
            <w:r>
              <w:t>Day 3</w:t>
            </w:r>
          </w:p>
        </w:tc>
        <w:tc>
          <w:tcPr>
            <w:tcW w:type="dxa" w:w="2556"/>
          </w:tcPr>
          <w:p>
            <w:r>
              <w:t>Debugging</w:t>
            </w:r>
          </w:p>
        </w:tc>
        <w:tc>
          <w:tcPr>
            <w:tcW w:type="dxa" w:w="2556"/>
          </w:tcPr>
          <w:p>
            <w:r>
              <w:t>Break/fix a realistic bug</w:t>
            </w:r>
          </w:p>
        </w:tc>
        <w:tc>
          <w:tcPr>
            <w:tcW w:type="dxa" w:w="2556"/>
          </w:tcPr>
          <w:p>
            <w:r>
              <w:t>Explain why</w:t>
            </w:r>
          </w:p>
        </w:tc>
      </w:tr>
      <w:tr>
        <w:tc>
          <w:tcPr>
            <w:tcW w:type="dxa" w:w="2556"/>
          </w:tcPr>
          <w:p>
            <w:r>
              <w:t>Day 4</w:t>
            </w:r>
          </w:p>
        </w:tc>
        <w:tc>
          <w:tcPr>
            <w:tcW w:type="dxa" w:w="2556"/>
          </w:tcPr>
          <w:p>
            <w:r>
              <w:t>Extension</w:t>
            </w:r>
          </w:p>
        </w:tc>
        <w:tc>
          <w:tcPr>
            <w:tcW w:type="dxa" w:w="2556"/>
          </w:tcPr>
          <w:p>
            <w:r>
              <w:t>Add a stretch feature</w:t>
            </w:r>
          </w:p>
        </w:tc>
        <w:tc>
          <w:tcPr>
            <w:tcW w:type="dxa" w:w="2556"/>
          </w:tcPr>
          <w:p>
            <w:r>
              <w:t>Improved project</w:t>
            </w:r>
          </w:p>
        </w:tc>
      </w:tr>
      <w:tr>
        <w:tc>
          <w:tcPr>
            <w:tcW w:type="dxa" w:w="2556"/>
          </w:tcPr>
          <w:p>
            <w:r>
              <w:t>Day 5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  <w:tc>
          <w:tcPr>
            <w:tcW w:type="dxa" w:w="2556"/>
          </w:tcPr>
          <w:p>
            <w:r>
              <w:t>Submit full files + explain decisions</w:t>
            </w:r>
          </w:p>
        </w:tc>
        <w:tc>
          <w:tcPr>
            <w:tcW w:type="dxa" w:w="2556"/>
          </w:tcPr>
          <w:p>
            <w:r>
              <w:t>Code review + next lesson</w:t>
            </w:r>
          </w:p>
        </w:tc>
      </w:tr>
    </w:tbl>
    <w:p>
      <w:pPr>
        <w:pStyle w:val="Heading1"/>
      </w:pPr>
      <w:r>
        <w:t>Assignment Submission Standard</w:t>
      </w:r>
    </w:p>
    <w:p>
      <w:pPr>
        <w:pStyle w:val="ListBullet"/>
      </w:pPr>
      <w:r>
        <w:t>Submit App.jsx/App.tsx, CSS and supporting files when requested.</w:t>
      </w:r>
    </w:p>
    <w:p>
      <w:pPr>
        <w:pStyle w:val="ListBullet"/>
      </w:pPr>
      <w:r>
        <w:t>The interface should be visually complete before focusing on React logic.</w:t>
      </w:r>
    </w:p>
    <w:p>
      <w:pPr>
        <w:pStyle w:val="ListBullet"/>
      </w:pPr>
      <w:r>
        <w:t>Use semantic HTML and accessible labels/controls.</w:t>
      </w:r>
    </w:p>
    <w:p>
      <w:pPr>
        <w:pStyle w:val="ListBullet"/>
      </w:pPr>
      <w:r>
        <w:t>Use organized CSS rather than unnecessary inline styling.</w:t>
      </w:r>
    </w:p>
    <w:p>
      <w:pPr>
        <w:pStyle w:val="ListBullet"/>
      </w:pPr>
      <w:r>
        <w:t>Use meaningful component and variable names.</w:t>
      </w:r>
    </w:p>
    <w:p>
      <w:pPr>
        <w:pStyle w:val="ListBullet"/>
      </w:pPr>
      <w:r>
        <w:t>Attempt the task before looking for a completed solution.</w:t>
      </w:r>
    </w:p>
    <w:p>
      <w:pPr>
        <w:pStyle w:val="ListBullet"/>
      </w:pPr>
      <w:r>
        <w:t>If something breaks, send the error and relevant code; debugging is part of the assignment.</w:t>
      </w:r>
    </w:p>
    <w:p>
      <w:pPr>
        <w:pStyle w:val="ListBullet"/>
      </w:pPr>
      <w:r>
        <w:t>Be able to explain what each major component does and where its data comes from.</w:t>
      </w:r>
    </w:p>
    <w:p>
      <w:pPr>
        <w:pStyle w:val="Heading1"/>
      </w:pPr>
      <w:r>
        <w:t>Immediate Next Class</w:t>
      </w:r>
    </w:p>
    <w:p>
      <w:r>
        <w:t>Continue with the Interactive Tech Store Product Card.</w:t>
      </w:r>
    </w:p>
    <w:p>
      <w:pPr>
        <w:pStyle w:val="ListBullet"/>
      </w:pPr>
      <w:r>
        <w:t>Finish the JSX and CSS.</w:t>
      </w:r>
    </w:p>
    <w:p>
      <w:pPr>
        <w:pStyle w:val="ListBullet"/>
      </w:pPr>
      <w:r>
        <w:t>Implement Add to Cart, Favorite, Quantity +, Quantity −, Review input and Submit Review.</w:t>
      </w:r>
    </w:p>
    <w:p>
      <w:pPr>
        <w:pStyle w:val="ListBullet"/>
      </w:pPr>
      <w:r>
        <w:t>Do not use useState yet.</w:t>
      </w:r>
    </w:p>
    <w:p>
      <w:pPr>
        <w:pStyle w:val="ListBullet"/>
      </w:pPr>
      <w:r>
        <w:t>Submit the complete App.jsx and App.css for review.</w:t>
      </w:r>
    </w:p>
    <w:p>
      <w:pPr>
        <w:pStyle w:val="ListBullet"/>
      </w:pPr>
      <w:r>
        <w:t>After event handling is reviewed, the same project will be upgraded with useState so quantity, favorite state, cart count and total price update on screen.</w:t>
      </w:r>
    </w:p>
    <w:p>
      <w:pPr>
        <w:pStyle w:val="Heading1"/>
      </w:pPr>
      <w:r>
        <w:t>Learning Sequence</w:t>
      </w:r>
    </w:p>
    <w:p>
      <w:r>
        <w:t>Events → useState → derived state → useReducer → useEffect → useRef → custom hooks → Context → Zustand/Redux comparison → Router → Forms → TanStack Query → Architecture → Performance → TypeScript → Testing → Next.js → Production practices → Portfolio.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